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A1A1A"/>
          <w:sz w:val="40"/>
        </w:rPr>
        <w:t>할래말래 (HALLAEMALLAE) 개발기획서 V1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>작성일: 2026년 7월 9일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 xml:space="preserve">참고: </w:t>
      </w:r>
      <w:r>
        <w:rPr>
          <w:rFonts w:ascii="Consolas" w:hAnsi="Consolas" w:eastAsia="맑은 고딕"/>
          <w:color w:val="B03A2E"/>
        </w:rPr>
        <w:t>시크원_개발기획서_V7_6</w:t>
      </w:r>
      <w:r>
        <w:rPr>
          <w:rFonts w:ascii="맑은 고딕" w:hAnsi="맑은 고딕" w:eastAsia="맑은 고딕"/>
          <w:i/>
          <w:color w:val="666666"/>
          <w:sz w:val="18"/>
        </w:rPr>
        <w:t xml:space="preserve"> (마사지 O2O 앱)의 문서 구조·서술 방식을 차용하여 작성.</w:t>
      </w:r>
    </w:p>
    <w:p>
      <w:pPr>
        <w:ind w:left="288"/>
      </w:pPr>
      <w:r>
        <w:rPr>
          <w:rFonts w:ascii="맑은 고딕" w:hAnsi="맑은 고딕" w:eastAsia="맑은 고딕"/>
          <w:b/>
          <w:i/>
          <w:color w:val="666666"/>
          <w:sz w:val="18"/>
        </w:rPr>
        <w:t>표기 규칙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 xml:space="preserve">- </w:t>
      </w:r>
      <w:r>
        <w:rPr>
          <w:rFonts w:ascii="Consolas" w:hAnsi="Consolas" w:eastAsia="맑은 고딕"/>
          <w:color w:val="B03A2E"/>
        </w:rPr>
        <w:t>🟩【할래말래 추가】</w:t>
      </w:r>
      <w:r>
        <w:rPr>
          <w:rFonts w:ascii="맑은 고딕" w:hAnsi="맑은 고딕" w:eastAsia="맑은 고딕"/>
          <w:i/>
          <w:color w:val="666666"/>
          <w:sz w:val="18"/>
        </w:rPr>
        <w:t xml:space="preserve"> : 시크원 기획서에는 없고 </w:t>
      </w:r>
      <w:r>
        <w:rPr>
          <w:rFonts w:ascii="맑은 고딕" w:hAnsi="맑은 고딕" w:eastAsia="맑은 고딕"/>
          <w:b/>
          <w:i/>
          <w:color w:val="666666"/>
          <w:sz w:val="18"/>
        </w:rPr>
        <w:t>할래말래 특성상 새로 넣은 항목</w:t>
      </w:r>
      <w:r>
        <w:rPr>
          <w:rFonts w:ascii="맑은 고딕" w:hAnsi="맑은 고딕" w:eastAsia="맑은 고딕"/>
          <w:i/>
          <w:color w:val="666666"/>
          <w:sz w:val="18"/>
        </w:rPr>
        <w:t>(농구 팀 매칭·랭킹·구장 예약 등). 요청에 따라 별도 표시.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>- 그 외 항목은 시크원 문서의 뼈대(회원/인증/홈/채팅/후기·커뮤니티/알림/MY/관리자/화면목록/체크리스트)를 할래말래 도메인에 맞게 치환한 것.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 xml:space="preserve">- 본 문서는 </w:t>
      </w:r>
      <w:r>
        <w:rPr>
          <w:rFonts w:ascii="맑은 고딕" w:hAnsi="맑은 고딕" w:eastAsia="맑은 고딕"/>
          <w:b/>
          <w:i/>
          <w:color w:val="666666"/>
          <w:sz w:val="18"/>
        </w:rPr>
        <w:t>이미 개발된 실제 앱(React 웹 + RN WebView)</w:t>
      </w:r>
      <w:r>
        <w:rPr>
          <w:rFonts w:ascii="맑은 고딕" w:hAnsi="맑은 고딕" w:eastAsia="맑은 고딕"/>
          <w:i/>
          <w:color w:val="666666"/>
          <w:sz w:val="18"/>
        </w:rPr>
        <w:t xml:space="preserve"> 을 기준으로 역작성한 "현행화 기획서" 성격을 함께 가진다.</w:t>
      </w:r>
    </w:p>
    <w:p>
      <w:r>
        <w:rPr>
          <w:rFonts w:ascii="맑은 고딕" w:hAnsi="맑은 고딕" w:eastAsia="맑은 고딕"/>
          <w:b/>
          <w:color w:val="1A1A1A"/>
          <w:sz w:val="30"/>
        </w:rPr>
        <w:t>1. 프로젝트 개요</w:t>
      </w:r>
    </w:p>
    <w:p>
      <w:r>
        <w:rPr>
          <w:rFonts w:ascii="맑은 고딕" w:hAnsi="맑은 고딕" w:eastAsia="맑은 고딕"/>
          <w:b/>
          <w:color w:val="1A1A1A"/>
          <w:sz w:val="24"/>
        </w:rPr>
        <w:t>1-1. 서비스 소개</w:t>
      </w:r>
    </w:p>
    <w:p>
      <w:r>
        <w:rPr>
          <w:rFonts w:ascii="맑은 고딕" w:hAnsi="맑은 고딕" w:eastAsia="맑은 고딕"/>
          <w:b/>
        </w:rPr>
        <w:t>할래말래(HALLAEMALLAE)</w:t>
      </w:r>
      <w:r>
        <w:rPr>
          <w:rFonts w:ascii="맑은 고딕" w:hAnsi="맑은 고딕" w:eastAsia="맑은 고딕"/>
        </w:rPr>
        <w:t xml:space="preserve"> 는 아마추어 </w:t>
      </w:r>
      <w:r>
        <w:rPr>
          <w:rFonts w:ascii="맑은 고딕" w:hAnsi="맑은 고딕" w:eastAsia="맑은 고딕"/>
          <w:b/>
        </w:rPr>
        <w:t>농구</w:t>
      </w:r>
      <w:r>
        <w:rPr>
          <w:rFonts w:ascii="맑은 고딕" w:hAnsi="맑은 고딕" w:eastAsia="맑은 고딕"/>
        </w:rPr>
        <w:t xml:space="preserve"> 동호인을 위한 </w:t>
      </w:r>
      <w:r>
        <w:rPr>
          <w:rFonts w:ascii="맑은 고딕" w:hAnsi="맑은 고딕" w:eastAsia="맑은 고딕"/>
          <w:b/>
        </w:rPr>
        <w:t>팀 매칭 + 구장(체육관) 예약 + 커뮤니티/랭킹</w:t>
      </w:r>
      <w:r>
        <w:rPr>
          <w:rFonts w:ascii="맑은 고딕" w:hAnsi="맑은 고딕" w:eastAsia="맑은 고딕"/>
        </w:rPr>
        <w:t xml:space="preserve"> 플랫폼이다.</w:t>
      </w:r>
    </w:p>
    <w:p>
      <w:r>
        <w:rPr>
          <w:rFonts w:ascii="맑은 고딕" w:hAnsi="맑은 고딕" w:eastAsia="맑은 고딕"/>
        </w:rPr>
        <w:t xml:space="preserve">"같이 농구 할래 말래?" — 팀과 팀, 선수와 선수를 연결해 </w:t>
      </w:r>
      <w:r>
        <w:rPr>
          <w:rFonts w:ascii="맑은 고딕" w:hAnsi="맑은 고딕" w:eastAsia="맑은 고딕"/>
          <w:b/>
        </w:rPr>
        <w:t>오늘 당장 뛸 수 있는 상대와 코트</w:t>
      </w:r>
      <w:r>
        <w:rPr>
          <w:rFonts w:ascii="맑은 고딕" w:hAnsi="맑은 고딕" w:eastAsia="맑은 고딕"/>
        </w:rPr>
        <w:t>를 찾아주는 것이 핵심이다.</w:t>
      </w:r>
    </w:p>
    <w:p>
      <w:r>
        <w:rPr>
          <w:rFonts w:ascii="맑은 고딕" w:hAnsi="맑은 고딕" w:eastAsia="맑은 고딕"/>
        </w:rPr>
        <w:t xml:space="preserve">React 기반 모바일 웹을 </w:t>
      </w:r>
      <w:r>
        <w:rPr>
          <w:rFonts w:ascii="맑은 고딕" w:hAnsi="맑은 고딕" w:eastAsia="맑은 고딕"/>
          <w:b/>
        </w:rPr>
        <w:t>React Native WebView 래퍼</w:t>
      </w:r>
      <w:r>
        <w:rPr>
          <w:rFonts w:ascii="맑은 고딕" w:hAnsi="맑은 고딕" w:eastAsia="맑은 고딕"/>
        </w:rPr>
        <w:t xml:space="preserve">(안드로이드/iOS 네이티브 앱, 저장소: </w:t>
      </w:r>
      <w:r>
        <w:rPr>
          <w:rFonts w:ascii="Consolas" w:hAnsi="Consolas" w:eastAsia="맑은 고딕"/>
          <w:color w:val="B03A2E"/>
        </w:rPr>
        <w:t>HallaMalle-mobile</w:t>
      </w:r>
      <w:r>
        <w:rPr>
          <w:rFonts w:ascii="맑은 고딕" w:hAnsi="맑은 고딕" w:eastAsia="맑은 고딕"/>
        </w:rPr>
        <w:t xml:space="preserve">)로 감싸 </w:t>
      </w:r>
      <w:r>
        <w:rPr>
          <w:rFonts w:ascii="맑은 고딕" w:hAnsi="맑은 고딕" w:eastAsia="맑은 고딕"/>
          <w:b/>
        </w:rPr>
        <w:t>모바일 웹 / Android / iOS 3개 플랫폼</w:t>
      </w:r>
      <w:r>
        <w:rPr>
          <w:rFonts w:ascii="맑은 고딕" w:hAnsi="맑은 고딕" w:eastAsia="맑은 고딕"/>
        </w:rPr>
        <w:t xml:space="preserve">을 동시 제공하며, PC 접속 시 별도 </w:t>
      </w:r>
      <w:r>
        <w:rPr>
          <w:rFonts w:ascii="맑은 고딕" w:hAnsi="맑은 고딕" w:eastAsia="맑은 고딕"/>
          <w:b/>
        </w:rPr>
        <w:t>랜딩페이지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맑은 고딕"/>
          <w:color w:val="B03A2E"/>
        </w:rPr>
        <w:t>web/index.html</w:t>
      </w:r>
      <w:r>
        <w:rPr>
          <w:rFonts w:ascii="맑은 고딕" w:hAnsi="맑은 고딕" w:eastAsia="맑은 고딕"/>
        </w:rPr>
        <w:t xml:space="preserve">)로 서비스를 소개한다. 백엔드는 </w:t>
      </w:r>
      <w:r>
        <w:rPr>
          <w:rFonts w:ascii="맑은 고딕" w:hAnsi="맑은 고딕" w:eastAsia="맑은 고딕"/>
          <w:b/>
        </w:rPr>
        <w:t>Firebase</w:t>
      </w:r>
      <w:r>
        <w:rPr>
          <w:rFonts w:ascii="맑은 고딕" w:hAnsi="맑은 고딕" w:eastAsia="맑은 고딕"/>
        </w:rPr>
        <w:t xml:space="preserve">(Auth·Firestore·Storage·FCM) + </w:t>
      </w:r>
      <w:r>
        <w:rPr>
          <w:rFonts w:ascii="맑은 고딕" w:hAnsi="맑은 고딕" w:eastAsia="맑은 고딕"/>
          <w:b/>
        </w:rPr>
        <w:t>Cloud Functions</w:t>
      </w:r>
      <w:r>
        <w:rPr>
          <w:rFonts w:ascii="맑은 고딕" w:hAnsi="맑은 고딕" w:eastAsia="맑은 고딕"/>
        </w:rPr>
        <w:t>를 사용한다.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1-2. 핵심 차별화 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기능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팀 매칭(라이벌 찾기)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지역·포지션·실력·승률 조건으로 상대 팀/선수를 탐색 → 매칭방에서 경기 확정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서비스의 심장. 시크원에는 없는 개념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랭킹 시스템 + 왕관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팀 랭킹·개인(선수) 랭킹. 1~3위 프로필 사진 위 </w:t>
            </w:r>
            <w:r>
              <w:rPr>
                <w:rFonts w:ascii="맑은 고딕" w:hAnsi="맑은 고딕" w:eastAsia="맑은 고딕"/>
                <w:b/>
                <w:sz w:val="18"/>
              </w:rPr>
              <w:t>왕관 로고</w:t>
            </w:r>
            <w:r>
              <w:rPr>
                <w:rFonts w:ascii="맑은 고딕" w:hAnsi="맑은 고딕" w:eastAsia="맑은 고딕"/>
                <w:sz w:val="18"/>
              </w:rPr>
              <w:t>(앱 전체 공통·동적)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경쟁 동기 부여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구장 예약(승인제)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구장주가 등록한 코트를 회원이 예약 → 구장주 </w:t>
            </w:r>
            <w:r>
              <w:rPr>
                <w:rFonts w:ascii="맑은 고딕" w:hAnsi="맑은 고딕" w:eastAsia="맑은 고딕"/>
                <w:b/>
                <w:sz w:val="18"/>
              </w:rPr>
              <w:t>승인</w:t>
            </w:r>
            <w:r>
              <w:rPr>
                <w:rFonts w:ascii="맑은 고딕" w:hAnsi="맑은 고딕" w:eastAsia="맑은 고딕"/>
                <w:sz w:val="18"/>
              </w:rPr>
              <w:t xml:space="preserve"> → 확정 (PG 선결제 아님)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시크원은 예약 '제외' 항목이었음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선수/팀 이원 프로필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선수(포지션·능력치·신체·전적)와 팀(멤버·라인업·전적·모집)을 별도 프로필로 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경기 기록·전적·분석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매칭 성사 경기의 결과·전적·매치 분석 리포트 자동 집계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1:1 실시간 채팅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Firebase 기반. 매칭 상대·팀 간 실시간 대화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시크원 채팅 구조 차용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오류/신고 시스템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회원·팀·구장·게시글·채팅 신고 및 차단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시크원 신고 체계 차용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임팩트 기부 캠페인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앱 활동과 연계한 사회공헌(기부) 캠페인 배너·페이지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국세청 인증 구장 배지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사업자 진위확인된 구장에 인증 배지 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신뢰도 지표</w:t>
            </w:r>
          </w:p>
        </w:tc>
      </w:tr>
    </w:tbl>
    <w:p/>
    <w:p>
      <w:r>
        <w:rPr>
          <w:rFonts w:ascii="맑은 고딕" w:hAnsi="맑은 고딕" w:eastAsia="맑은 고딕"/>
          <w:b/>
          <w:color w:val="1A1A1A"/>
          <w:sz w:val="24"/>
        </w:rPr>
        <w:t>1-3. 서비스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서비스명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할래말래 (HALLAEMALLAE)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종목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농구</w:t>
            </w:r>
            <w:r>
              <w:rPr>
                <w:rFonts w:ascii="맑은 고딕" w:hAnsi="맑은 고딕" w:eastAsia="맑은 고딕"/>
                <w:sz w:val="18"/>
              </w:rPr>
              <w:t xml:space="preserve"> (현재 농구 단일 종목 / 향후 종목 확장 여지)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슬로건(예시)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"같이 농구, 할래 말래?"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플랫폼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모바일 웹 / Android 앱 / iOS 앱 (RN WebView 래퍼) + PC 랜딩페이지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PC 접속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랜딩페이지 (다크 + 라임 스타일, '이음' 참고 리디자인)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타겟 지역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전국 (시/도 · 구/군 단위 지역 선택)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기술 스택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React 19 + React Router 7 + styled-components + Firebase + Cloud Functions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앱 구조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3면 구조</w:t>
            </w:r>
            <w:r>
              <w:rPr>
                <w:rFonts w:ascii="맑은 고딕" w:hAnsi="맑은 고딕" w:eastAsia="맑은 고딕"/>
                <w:sz w:val="18"/>
              </w:rPr>
              <w:t xml:space="preserve"> — 사용자앱 / 구장주(오너)앱 / 관리자페이지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수익 모델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구장 예약 중개 + 배너/노출 광고 (선결제 PG는 예약승인제로 전환)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인증 방식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카카오/구글 소셜 로그인 + </w:t>
            </w:r>
            <w:r>
              <w:rPr>
                <w:rFonts w:ascii="맑은 고딕" w:hAnsi="맑은 고딕" w:eastAsia="맑은 고딕"/>
                <w:b/>
                <w:sz w:val="18"/>
              </w:rPr>
              <w:t>전화번호 SMS 인증(solapi)</w:t>
            </w:r>
            <w:r>
              <w:rPr>
                <w:rFonts w:ascii="맑은 고딕" w:hAnsi="맑은 고딕" w:eastAsia="맑은 고딕"/>
                <w:sz w:val="18"/>
              </w:rPr>
              <w:t xml:space="preserve"> 통합</w:t>
            </w:r>
          </w:p>
        </w:tc>
      </w:tr>
    </w:tbl>
    <w:p/>
    <w:p>
      <w:r>
        <w:rPr>
          <w:rFonts w:ascii="맑은 고딕" w:hAnsi="맑은 고딕" w:eastAsia="맑은 고딕"/>
          <w:b/>
          <w:color w:val="1A1A1A"/>
          <w:sz w:val="24"/>
        </w:rPr>
        <w:t>1-4. 레퍼런스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참조 범위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시크원 기획서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문서 구조 / 회원·권한 / 인증 게이트 / 채팅 / 신고·차단 / 알림·MY / 관리자 페이지 / 화면목록·체크리스트 서술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본 문서의 뼈대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'이음'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랜딩페이지 </w:t>
            </w:r>
            <w:r>
              <w:rPr>
                <w:rFonts w:ascii="맑은 고딕" w:hAnsi="맑은 고딕" w:eastAsia="맑은 고딕"/>
                <w:b/>
                <w:sz w:val="18"/>
              </w:rPr>
              <w:t>다크 + 라임</w:t>
            </w:r>
            <w:r>
              <w:rPr>
                <w:rFonts w:ascii="맑은 고딕" w:hAnsi="맑은 고딕" w:eastAsia="맑은 고딕"/>
                <w:sz w:val="18"/>
              </w:rPr>
              <w:t xml:space="preserve"> 톤앤매너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web/index.html</w:t>
            </w:r>
            <w:r>
              <w:rPr>
                <w:rFonts w:ascii="맑은 고딕" w:hAnsi="맑은 고딕" w:eastAsia="맑은 고딕"/>
                <w:sz w:val="18"/>
              </w:rPr>
              <w:t xml:space="preserve"> 리디자인 참고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스포츠 매칭 앱 일반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팀/선수 프로필·랭킹·매칭 플로우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도메인 고유</w:t>
            </w:r>
          </w:p>
        </w:tc>
      </w:tr>
    </w:tbl>
    <w:p/>
    <w:p>
      <w:r>
        <w:rPr>
          <w:rFonts w:ascii="맑은 고딕" w:hAnsi="맑은 고딕" w:eastAsia="맑은 고딕"/>
          <w:b/>
          <w:color w:val="1A1A1A"/>
          <w:sz w:val="24"/>
        </w:rPr>
        <w:t>1-5. 브랜드/캐릭터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🟩【할래말래 추가】</w:t>
      </w:r>
      <w:r>
        <w:rPr>
          <w:rFonts w:ascii="맑은 고딕" w:hAnsi="맑은 고딕" w:eastAsia="맑은 고딕"/>
        </w:rPr>
        <w:t xml:space="preserve"> 앱 디자인 고급화 방향: 포트폴리오 참고 스킨 승격 + </w:t>
      </w:r>
      <w:r>
        <w:rPr>
          <w:rFonts w:ascii="맑은 고딕" w:hAnsi="맑은 고딕" w:eastAsia="맑은 고딕"/>
          <w:b/>
        </w:rPr>
        <w:t>Fluent 3D 이모지</w:t>
      </w:r>
      <w:r>
        <w:rPr>
          <w:rFonts w:ascii="맑은 고딕" w:hAnsi="맑은 고딕" w:eastAsia="맑은 고딕"/>
        </w:rPr>
        <w:t xml:space="preserve"> 사용 (</w:t>
      </w:r>
      <w:r>
        <w:rPr>
          <w:rFonts w:ascii="Consolas" w:hAnsi="Consolas" w:eastAsia="맑은 고딕"/>
          <w:color w:val="B03A2E"/>
        </w:rPr>
        <w:t>src/assets/images/emoji3d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🟩【할래말래 추가】</w:t>
      </w:r>
      <w:r>
        <w:rPr>
          <w:rFonts w:ascii="맑은 고딕" w:hAnsi="맑은 고딕" w:eastAsia="맑은 고딕"/>
        </w:rPr>
        <w:t xml:space="preserve"> 애니메이션: </w:t>
      </w:r>
      <w:r>
        <w:rPr>
          <w:rFonts w:ascii="맑은 고딕" w:hAnsi="맑은 고딕" w:eastAsia="맑은 고딕"/>
          <w:b/>
        </w:rPr>
        <w:t>Rive</w:t>
      </w:r>
      <w:r>
        <w:rPr>
          <w:rFonts w:ascii="맑은 고딕" w:hAnsi="맑은 고딕" w:eastAsia="맑은 고딕"/>
        </w:rPr>
        <w:t xml:space="preserve"> / </w:t>
      </w:r>
      <w:r>
        <w:rPr>
          <w:rFonts w:ascii="맑은 고딕" w:hAnsi="맑은 고딕" w:eastAsia="맑은 고딕"/>
          <w:b/>
        </w:rPr>
        <w:t>Lottie</w:t>
      </w:r>
      <w:r>
        <w:rPr>
          <w:rFonts w:ascii="맑은 고딕" w:hAnsi="맑은 고딕" w:eastAsia="맑은 고딕"/>
        </w:rPr>
        <w:t xml:space="preserve"> 자산 사용 (스플래시·로딩·매칭 연출).</w:t>
      </w:r>
    </w:p>
    <w:p>
      <w:r>
        <w:rPr>
          <w:rFonts w:ascii="맑은 고딕" w:hAnsi="맑은 고딕" w:eastAsia="맑은 고딕"/>
          <w:b/>
          <w:color w:val="1A1A1A"/>
          <w:sz w:val="30"/>
        </w:rPr>
        <w:t>2.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레이어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구성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프론트엔드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React 19, React Router 7 (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AppRoutes.jsx</w:t>
            </w:r>
            <w:r>
              <w:rPr>
                <w:rFonts w:ascii="맑은 고딕" w:hAnsi="맑은 고딕" w:eastAsia="맑은 고딕"/>
                <w:sz w:val="18"/>
              </w:rPr>
              <w:t xml:space="preserve"> 단일 라우트 트리)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SPA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스타일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styled-components 6, 커스텀 테마(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src/theme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네이티브 래퍼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React Native </w:t>
            </w:r>
            <w:r>
              <w:rPr>
                <w:rFonts w:ascii="맑은 고딕" w:hAnsi="맑은 고딕" w:eastAsia="맑은 고딕"/>
                <w:b/>
                <w:sz w:val="18"/>
              </w:rPr>
              <w:t>WebView</w:t>
            </w:r>
            <w:r>
              <w:rPr>
                <w:rFonts w:ascii="맑은 고딕" w:hAnsi="맑은 고딕" w:eastAsia="맑은 고딕"/>
                <w:sz w:val="18"/>
              </w:rPr>
              <w:t xml:space="preserve"> (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HallaMalle-mobile</w:t>
            </w:r>
            <w:r>
              <w:rPr>
                <w:rFonts w:ascii="맑은 고딕" w:hAnsi="맑은 고딕" w:eastAsia="맑은 고딕"/>
                <w:sz w:val="18"/>
              </w:rPr>
              <w:t>) + 브릿지(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src/bridge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WebviewBridgeContext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소셜로그인·FCM·뒤로가기 네이티브 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백엔드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Firebase (Auth / Firestore / Storage / FCM), 프로젝트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halle-bf789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서버리스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Cloud Functions (Node 20)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SMS 인증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solapi</w:t>
            </w:r>
            <w:r>
              <w:rPr>
                <w:rFonts w:ascii="맑은 고딕" w:hAnsi="맑은 고딕" w:eastAsia="맑은 고딕"/>
                <w:sz w:val="18"/>
              </w:rPr>
              <w:t xml:space="preserve"> (전화번호 OTP)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functions</w:t>
            </w:r>
            <w:r>
              <w:rPr>
                <w:rFonts w:ascii="맑은 고딕" w:hAnsi="맑은 고딕" w:eastAsia="맑은 고딕"/>
                <w:sz w:val="18"/>
              </w:rPr>
              <w:t xml:space="preserve"> 의존성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결제 SDK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@tosspayments/payment-sdk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구장 예약 결제 경로 (현재 예약승인제로 축소)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애니메이션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@rive-app/react-canvas, lottie-react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아이콘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react-icons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/>
        </w:rPr>
        <w:t>브릿지(네이티브↔웹) 이벤트 예시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  <w:color w:val="2E7D32"/>
        </w:rPr>
        <w:t>🟩【할래말래 추가】</w:t>
      </w:r>
    </w:p>
    <w:p>
      <w:pPr>
        <w:pStyle w:val="ListBullet"/>
        <w:ind w:left="360"/>
      </w:pPr>
      <w:r>
        <w:rPr>
          <w:rFonts w:ascii="Consolas" w:hAnsi="Consolas" w:eastAsia="맑은 고딕"/>
          <w:color w:val="B03A2E"/>
        </w:rPr>
        <w:t>NAV_STATE</w:t>
      </w:r>
      <w:r>
        <w:rPr>
          <w:rFonts w:ascii="맑은 고딕" w:hAnsi="맑은 고딕" w:eastAsia="맑은 고딕"/>
        </w:rPr>
        <w:t xml:space="preserve">(라우트·블로킹 UI 상태 전송) / </w:t>
      </w:r>
      <w:r>
        <w:rPr>
          <w:rFonts w:ascii="Consolas" w:hAnsi="Consolas" w:eastAsia="맑은 고딕"/>
          <w:color w:val="B03A2E"/>
        </w:rPr>
        <w:t>BACK_REQUEST</w:t>
      </w:r>
      <w:r>
        <w:rPr>
          <w:rFonts w:ascii="맑은 고딕" w:hAnsi="맑은 고딕" w:eastAsia="맑은 고딕"/>
        </w:rPr>
        <w:t xml:space="preserve">(HW 뒤로가기) / </w:t>
      </w:r>
      <w:r>
        <w:rPr>
          <w:rFonts w:ascii="Consolas" w:hAnsi="Consolas" w:eastAsia="맑은 고딕"/>
          <w:color w:val="B03A2E"/>
        </w:rPr>
        <w:t>APP_EXIT_REQUEST</w:t>
      </w:r>
      <w:r>
        <w:rPr>
          <w:rFonts w:ascii="맑은 고딕" w:hAnsi="맑은 고딕" w:eastAsia="맑은 고딕"/>
        </w:rPr>
        <w:t xml:space="preserve">(루트에서 종료 확인 모달) / </w:t>
      </w:r>
      <w:r>
        <w:rPr>
          <w:rFonts w:ascii="Consolas" w:hAnsi="Consolas" w:eastAsia="맑은 고딕"/>
          <w:color w:val="B03A2E"/>
        </w:rPr>
        <w:t>EXIT_APP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안드로이드 이슈: 하단버튼 짤림(edge-to-edge opt-out, 네이티브 리빌드 필요), HW 뒤로가기 훅 통일(</w:t>
      </w:r>
      <w:r>
        <w:rPr>
          <w:rFonts w:ascii="Consolas" w:hAnsi="Consolas" w:eastAsia="맑은 고딕"/>
          <w:color w:val="B03A2E"/>
        </w:rPr>
        <w:t>useBackInterceptor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30"/>
        </w:rPr>
        <w:t>3. 회원 및 권한 구조</w:t>
      </w:r>
    </w:p>
    <w:p>
      <w:r>
        <w:rPr>
          <w:rFonts w:ascii="맑은 고딕" w:hAnsi="맑은 고딕" w:eastAsia="맑은 고딕"/>
          <w:b/>
          <w:color w:val="1A1A1A"/>
          <w:sz w:val="24"/>
        </w:rPr>
        <w:t>3-1. 회원 권한 등급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인증 세션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USER (일반회원)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선수로 활동. 팀 생성/가입, 매칭, 예약, 커뮤니티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카카오/구글 소셜 + 전화번호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팀 리더/멤버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팀 내부 역할. 리더는 멤버 초대·가입요청 승인·라인업 편성 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USER 기반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🟩【할래말래 추가】</w:t>
            </w:r>
            <w:r>
              <w:rPr>
                <w:rFonts w:ascii="맑은 고딕" w:hAnsi="맑은 고딕" w:eastAsia="맑은 고딕"/>
                <w:sz w:val="18"/>
              </w:rPr>
              <w:t xml:space="preserve"> OWNER (구장주)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구장 등록·예약 승인. </w:t>
            </w:r>
            <w:r>
              <w:rPr>
                <w:rFonts w:ascii="맑은 고딕" w:hAnsi="맑은 고딕" w:eastAsia="맑은 고딕"/>
                <w:b/>
                <w:sz w:val="18"/>
              </w:rPr>
              <w:t>별도 이메일/비밀번호 로그인 세션</w:t>
            </w:r>
            <w:r>
              <w:rPr>
                <w:rFonts w:ascii="맑은 고딕" w:hAnsi="맑은 고딕" w:eastAsia="맑은 고딕"/>
                <w:sz w:val="18"/>
              </w:rPr>
              <w:t>(소셜 아님)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ownerAuth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ADMIN (관리자)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관리자 페이지 접근. Firebase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isAdmin</w:t>
            </w:r>
            <w:r>
              <w:rPr>
                <w:rFonts w:ascii="맑은 고딕" w:hAnsi="맑은 고딕" w:eastAsia="맑은 고딕"/>
                <w:sz w:val="18"/>
              </w:rPr>
              <w:t xml:space="preserve"> 클레임 기반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 xml:space="preserve">별도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/admin/login</w:t>
            </w:r>
          </w:p>
        </w:tc>
      </w:tr>
    </w:tbl>
    <w:p/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🟩【할래말래 추가】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>구장주 인증 분리</w:t>
      </w:r>
      <w:r>
        <w:rPr>
          <w:rFonts w:ascii="맑은 고딕" w:hAnsi="맑은 고딕" w:eastAsia="맑은 고딕"/>
        </w:rPr>
        <w:t xml:space="preserve">: 사용자앱 세션과 완전히 분리된 </w:t>
      </w:r>
      <w:r>
        <w:rPr>
          <w:rFonts w:ascii="Consolas" w:hAnsi="Consolas" w:eastAsia="맑은 고딕"/>
          <w:color w:val="B03A2E"/>
        </w:rPr>
        <w:t>ownerAuth</w:t>
      </w:r>
      <w:r>
        <w:rPr>
          <w:rFonts w:ascii="맑은 고딕" w:hAnsi="맑은 고딕" w:eastAsia="맑은 고딕"/>
        </w:rPr>
        <w:t xml:space="preserve"> 세션. 미로그인 시 </w:t>
      </w:r>
      <w:r>
        <w:rPr>
          <w:rFonts w:ascii="Consolas" w:hAnsi="Consolas" w:eastAsia="맑은 고딕"/>
          <w:color w:val="B03A2E"/>
        </w:rPr>
        <w:t>/owner/login</w:t>
      </w:r>
      <w:r>
        <w:rPr>
          <w:rFonts w:ascii="맑은 고딕" w:hAnsi="맑은 고딕" w:eastAsia="맑은 고딕"/>
        </w:rPr>
        <w:t>으로 유도. 회원탈퇴 = 계정 완전 삭제.</w:t>
      </w:r>
    </w:p>
    <w:p>
      <w:r>
        <w:rPr>
          <w:rFonts w:ascii="맑은 고딕" w:hAnsi="맑은 고딕" w:eastAsia="맑은 고딕"/>
          <w:b/>
          <w:color w:val="2E7D32"/>
          <w:sz w:val="24"/>
        </w:rPr>
        <w:t>3-2. 회원 가입 게이트 (순차 통과) 🟩【할래말래 추가: 게이트 체인】</w:t>
      </w:r>
    </w:p>
    <w:p>
      <w:r>
        <w:rPr>
          <w:rFonts w:ascii="맑은 고딕" w:hAnsi="맑은 고딕" w:eastAsia="맑은 고딕"/>
        </w:rPr>
        <w:t xml:space="preserve">로그인 후 다음 게이트를 </w:t>
      </w:r>
      <w:r>
        <w:rPr>
          <w:rFonts w:ascii="맑은 고딕" w:hAnsi="맑은 고딕" w:eastAsia="맑은 고딕"/>
          <w:b/>
        </w:rPr>
        <w:t>순서대로</w:t>
      </w:r>
      <w:r>
        <w:rPr>
          <w:rFonts w:ascii="맑은 고딕" w:hAnsi="맑은 고딕" w:eastAsia="맑은 고딕"/>
        </w:rPr>
        <w:t xml:space="preserve"> 통과해야 본 서비스 진입: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RequireAuth</w:t>
      </w:r>
      <w:r>
        <w:rPr>
          <w:rFonts w:ascii="맑은 고딕" w:hAnsi="맑은 고딕" w:eastAsia="맑은 고딕"/>
        </w:rPr>
        <w:t xml:space="preserve"> — 로그인 여부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RequireConsent</w:t>
      </w:r>
      <w:r>
        <w:rPr>
          <w:rFonts w:ascii="맑은 고딕" w:hAnsi="맑은 고딕" w:eastAsia="맑은 고딕"/>
        </w:rPr>
        <w:t xml:space="preserve"> — 만 14세 이상 + 이용약관·개인정보처리방침 동의(</w:t>
      </w:r>
      <w:r>
        <w:rPr>
          <w:rFonts w:ascii="Consolas" w:hAnsi="Consolas" w:eastAsia="맑은 고딕"/>
          <w:color w:val="B03A2E"/>
        </w:rPr>
        <w:t>AgreementGate</w:t>
      </w:r>
      <w:r>
        <w:rPr>
          <w:rFonts w:ascii="맑은 고딕" w:hAnsi="맑은 고딕" w:eastAsia="맑은 고딕"/>
        </w:rPr>
        <w:t>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RequirePhone</w:t>
      </w:r>
      <w:r>
        <w:rPr>
          <w:rFonts w:ascii="맑은 고딕" w:hAnsi="맑은 고딕" w:eastAsia="맑은 고딕"/>
        </w:rPr>
        <w:t xml:space="preserve"> — 전화번호 SMS 인증(</w:t>
      </w:r>
      <w:r>
        <w:rPr>
          <w:rFonts w:ascii="Consolas" w:hAnsi="Consolas" w:eastAsia="맑은 고딕"/>
          <w:color w:val="B03A2E"/>
        </w:rPr>
        <w:t>phoneVerified</w:t>
      </w:r>
      <w:r>
        <w:rPr>
          <w:rFonts w:ascii="맑은 고딕" w:hAnsi="맑은 고딕" w:eastAsia="맑은 고딕"/>
        </w:rPr>
        <w:t xml:space="preserve">). </w:t>
      </w:r>
      <w:r>
        <w:rPr>
          <w:rFonts w:ascii="맑은 고딕" w:hAnsi="맑은 고딕" w:eastAsia="맑은 고딕"/>
          <w:b/>
        </w:rPr>
        <w:t>전화번호를 키로 카카오/구글 동일인 계정 통합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RequireWelcome</w:t>
      </w:r>
      <w:r>
        <w:rPr>
          <w:rFonts w:ascii="맑은 고딕" w:hAnsi="맑은 고딕" w:eastAsia="맑은 고딕"/>
        </w:rPr>
        <w:t xml:space="preserve"> — 가입 완료 화면 1회 노출(</w:t>
      </w:r>
      <w:r>
        <w:rPr>
          <w:rFonts w:ascii="Consolas" w:hAnsi="Consolas" w:eastAsia="맑은 고딕"/>
          <w:color w:val="B03A2E"/>
        </w:rPr>
        <w:t>welcomeSeen</w:t>
      </w:r>
      <w:r>
        <w:rPr>
          <w:rFonts w:ascii="맑은 고딕" w:hAnsi="맑은 고딕" w:eastAsia="맑은 고딕"/>
        </w:rPr>
        <w:t>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RequireClub</w:t>
      </w:r>
      <w:r>
        <w:rPr>
          <w:rFonts w:ascii="맑은 고딕" w:hAnsi="맑은 고딕" w:eastAsia="맑은 고딕"/>
        </w:rPr>
        <w:t xml:space="preserve"> — 클럽/팀 컨텍스트 로딩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>어드민 세션은 3·4단계 면제.</w:t>
      </w:r>
    </w:p>
    <w:p>
      <w:r>
        <w:rPr>
          <w:rFonts w:ascii="맑은 고딕" w:hAnsi="맑은 고딕" w:eastAsia="맑은 고딕"/>
          <w:b/>
          <w:color w:val="1A1A1A"/>
          <w:sz w:val="24"/>
        </w:rPr>
        <w:t>3-3. 회원 정책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신고 누적/약관 위반 시 관리자 차단(회원·팀·구장 각각).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차단 회원은 매칭·채팅·글쓰기 제한.</w:t>
      </w:r>
    </w:p>
    <w:p>
      <w:r>
        <w:rPr>
          <w:rFonts w:ascii="맑은 고딕" w:hAnsi="맑은 고딕" w:eastAsia="맑은 고딕"/>
          <w:b/>
          <w:color w:val="1A1A1A"/>
          <w:sz w:val="24"/>
        </w:rPr>
        <w:t>3-4. 탈퇴 후 데이터 처리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사용자 탈퇴: 개인정보 파기, 작성 콘텐츠는 정책에 따라 익명화/보관.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🟩【할래말래 추가】</w:t>
      </w:r>
      <w:r>
        <w:rPr>
          <w:rFonts w:ascii="맑은 고딕" w:hAnsi="맑은 고딕" w:eastAsia="맑은 고딕"/>
        </w:rPr>
        <w:t xml:space="preserve"> 구장주 탈퇴: </w:t>
      </w:r>
      <w:r>
        <w:rPr>
          <w:rFonts w:ascii="맑은 고딕" w:hAnsi="맑은 고딕" w:eastAsia="맑은 고딕"/>
          <w:b/>
        </w:rPr>
        <w:t>계정 완전 삭제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맑은 고딕"/>
          <w:color w:val="B03A2E"/>
        </w:rPr>
        <w:t>ownerWithdrawService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2E7D32"/>
          <w:sz w:val="30"/>
        </w:rPr>
        <w:t>4. 🟩【할래말래 추가】 팀 · 선수 프로필 체계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 xml:space="preserve">시크원의 "업체(샵)" 개념을 할래말래에서는 </w:t>
      </w:r>
      <w:r>
        <w:rPr>
          <w:rFonts w:ascii="맑은 고딕" w:hAnsi="맑은 고딕" w:eastAsia="맑은 고딕"/>
          <w:b/>
          <w:i/>
          <w:color w:val="666666"/>
          <w:sz w:val="18"/>
        </w:rPr>
        <w:t>팀</w:t>
      </w:r>
      <w:r>
        <w:rPr>
          <w:rFonts w:ascii="맑은 고딕" w:hAnsi="맑은 고딕" w:eastAsia="맑은 고딕"/>
          <w:i/>
          <w:color w:val="666666"/>
          <w:sz w:val="18"/>
        </w:rPr>
        <w:t xml:space="preserve">과 </w:t>
      </w:r>
      <w:r>
        <w:rPr>
          <w:rFonts w:ascii="맑은 고딕" w:hAnsi="맑은 고딕" w:eastAsia="맑은 고딕"/>
          <w:b/>
          <w:i/>
          <w:color w:val="666666"/>
          <w:sz w:val="18"/>
        </w:rPr>
        <w:t>선수</w:t>
      </w:r>
      <w:r>
        <w:rPr>
          <w:rFonts w:ascii="맑은 고딕" w:hAnsi="맑은 고딕" w:eastAsia="맑은 고딕"/>
          <w:i/>
          <w:color w:val="666666"/>
          <w:sz w:val="18"/>
        </w:rPr>
        <w:t>로 이원화한다. 이 절 전체가 할래말래 고유.</w:t>
      </w:r>
    </w:p>
    <w:p>
      <w:r>
        <w:rPr>
          <w:rFonts w:ascii="맑은 고딕" w:hAnsi="맑은 고딕" w:eastAsia="맑은 고딕"/>
          <w:b/>
          <w:color w:val="1A1A1A"/>
          <w:sz w:val="24"/>
        </w:rPr>
        <w:t>4-1. 선수(개인) 프로필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포지션</w:t>
      </w:r>
      <w:r>
        <w:rPr>
          <w:rFonts w:ascii="맑은 고딕" w:hAnsi="맑은 고딕" w:eastAsia="맑은 고딕"/>
        </w:rPr>
        <w:t xml:space="preserve">: 가드(PG/SG) · 포워드(SF/PF) · 센터 — 포지션 칩으로 표시(홈 개인랭킹 칩 색상은 회색 </w:t>
      </w:r>
      <w:r>
        <w:rPr>
          <w:rFonts w:ascii="Consolas" w:hAnsi="Consolas" w:eastAsia="맑은 고딕"/>
          <w:color w:val="B03A2E"/>
        </w:rPr>
        <w:t>tone=text</w:t>
      </w:r>
      <w:r>
        <w:rPr>
          <w:rFonts w:ascii="맑은 고딕" w:hAnsi="맑은 고딕" w:eastAsia="맑은 고딕"/>
        </w:rPr>
        <w:t xml:space="preserve"> 통일).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능력치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 w:eastAsia="맑은 고딕"/>
          <w:color w:val="B03A2E"/>
        </w:rPr>
        <w:t>playerAbilityCalculator</w:t>
      </w:r>
      <w:r>
        <w:rPr>
          <w:rFonts w:ascii="맑은 고딕" w:hAnsi="맑은 고딕" w:eastAsia="맑은 고딕"/>
        </w:rPr>
        <w:t xml:space="preserve"> 기반 스탯(득점·수비 등) 산출.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신체 정보</w:t>
      </w:r>
      <w:r>
        <w:rPr>
          <w:rFonts w:ascii="맑은 고딕" w:hAnsi="맑은 고딕" w:eastAsia="맑은 고딕"/>
        </w:rPr>
        <w:t>: 키·나이대 등(</w:t>
      </w:r>
      <w:r>
        <w:rPr>
          <w:rFonts w:ascii="Consolas" w:hAnsi="Consolas" w:eastAsia="맑은 고딕"/>
          <w:color w:val="B03A2E"/>
        </w:rPr>
        <w:t>MyProfileBodyEditPage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소개 / 미디어</w:t>
      </w:r>
      <w:r>
        <w:rPr>
          <w:rFonts w:ascii="맑은 고딕" w:hAnsi="맑은 고딕" w:eastAsia="맑은 고딕"/>
        </w:rPr>
        <w:t>: 자기소개, 하이라이트 사진·영상(</w:t>
      </w:r>
      <w:r>
        <w:rPr>
          <w:rFonts w:ascii="Consolas" w:hAnsi="Consolas" w:eastAsia="맑은 고딕"/>
          <w:color w:val="B03A2E"/>
        </w:rPr>
        <w:t>MyProfileIntroEditPage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MyProfileMediaEditPage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팀 가입 상태</w:t>
      </w:r>
      <w:r>
        <w:rPr>
          <w:rFonts w:ascii="맑은 고딕" w:hAnsi="맑은 고딕" w:eastAsia="맑은 고딕"/>
        </w:rPr>
        <w:t>: 소속 팀·초대·가입요청(</w:t>
      </w:r>
      <w:r>
        <w:rPr>
          <w:rFonts w:ascii="Consolas" w:hAnsi="Consolas" w:eastAsia="맑은 고딕"/>
          <w:color w:val="B03A2E"/>
        </w:rPr>
        <w:t>MyProfileTeamJoinEditPage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전적</w:t>
      </w:r>
      <w:r>
        <w:rPr>
          <w:rFonts w:ascii="맑은 고딕" w:hAnsi="맑은 고딕" w:eastAsia="맑은 고딕"/>
        </w:rPr>
        <w:t>: 개인 경기 기록(</w:t>
      </w:r>
      <w:r>
        <w:rPr>
          <w:rFonts w:ascii="Consolas" w:hAnsi="Consolas" w:eastAsia="맑은 고딕"/>
          <w:color w:val="B03A2E"/>
        </w:rPr>
        <w:t>PlayerMatchHistoryFullPage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4-2. 팀 프로필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팀 생성(</w:t>
      </w:r>
      <w:r>
        <w:rPr>
          <w:rFonts w:ascii="Consolas" w:hAnsi="Consolas" w:eastAsia="맑은 고딕"/>
          <w:color w:val="B03A2E"/>
        </w:rPr>
        <w:t>TeamCreatePage</w:t>
      </w:r>
      <w:r>
        <w:rPr>
          <w:rFonts w:ascii="맑은 고딕" w:hAnsi="맑은 고딕" w:eastAsia="맑은 고딕"/>
        </w:rPr>
        <w:t>) / 관리(</w:t>
      </w:r>
      <w:r>
        <w:rPr>
          <w:rFonts w:ascii="Consolas" w:hAnsi="Consolas" w:eastAsia="맑은 고딕"/>
          <w:color w:val="B03A2E"/>
        </w:rPr>
        <w:t>TeamManagePage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구성 섹션: 소개 · 멤버 · 라인업 · 미디어 · 하이라이트 · 전적 · 모집(리크루트).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멤버 초대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맑은 고딕"/>
          <w:color w:val="B03A2E"/>
        </w:rPr>
        <w:t>MyTeamInvites*</w:t>
      </w:r>
      <w:r>
        <w:rPr>
          <w:rFonts w:ascii="맑은 고딕" w:hAnsi="맑은 고딕" w:eastAsia="맑은 고딕"/>
        </w:rPr>
        <w:t xml:space="preserve">) / </w:t>
      </w:r>
      <w:r>
        <w:rPr>
          <w:rFonts w:ascii="맑은 고딕" w:hAnsi="맑은 고딕" w:eastAsia="맑은 고딕"/>
          <w:b/>
        </w:rPr>
        <w:t>가입 요청 승인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맑은 고딕"/>
          <w:color w:val="B03A2E"/>
        </w:rPr>
        <w:t>TeamJoinRequests*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팀 전적(</w:t>
      </w:r>
      <w:r>
        <w:rPr>
          <w:rFonts w:ascii="Consolas" w:hAnsi="Consolas" w:eastAsia="맑은 고딕"/>
          <w:color w:val="B03A2E"/>
        </w:rPr>
        <w:t>TeamMatchHistoryFullPage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4-3. 랭킹 (왕관 규칙)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팀 랭킹</w:t>
      </w:r>
      <w:r>
        <w:rPr>
          <w:rFonts w:ascii="맑은 고딕" w:hAnsi="맑은 고딕" w:eastAsia="맑은 고딕"/>
        </w:rPr>
        <w:t xml:space="preserve"> / </w:t>
      </w:r>
      <w:r>
        <w:rPr>
          <w:rFonts w:ascii="맑은 고딕" w:hAnsi="맑은 고딕" w:eastAsia="맑은 고딕"/>
          <w:b/>
        </w:rPr>
        <w:t>개인(선수) 랭킹</w:t>
      </w:r>
      <w:r>
        <w:rPr>
          <w:rFonts w:ascii="맑은 고딕" w:hAnsi="맑은 고딕" w:eastAsia="맑은 고딕"/>
        </w:rPr>
        <w:t xml:space="preserve"> 별도(</w:t>
      </w:r>
      <w:r>
        <w:rPr>
          <w:rFonts w:ascii="Consolas" w:hAnsi="Consolas" w:eastAsia="맑은 고딕"/>
          <w:color w:val="B03A2E"/>
        </w:rPr>
        <w:t>TeamRankingFullPage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PlayerRankingFullPage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 xml:space="preserve">🟩 </w:t>
      </w:r>
      <w:r>
        <w:rPr>
          <w:rFonts w:ascii="맑은 고딕" w:hAnsi="맑은 고딕" w:eastAsia="맑은 고딕"/>
          <w:b/>
        </w:rPr>
        <w:t>왕관 규칙(앱 전체 공통·동적)</w:t>
      </w:r>
      <w:r>
        <w:rPr>
          <w:rFonts w:ascii="맑은 고딕" w:hAnsi="맑은 고딕" w:eastAsia="맑은 고딕"/>
        </w:rPr>
        <w:t xml:space="preserve">: 랭킹 </w:t>
      </w:r>
      <w:r>
        <w:rPr>
          <w:rFonts w:ascii="맑은 고딕" w:hAnsi="맑은 고딕" w:eastAsia="맑은 고딕"/>
          <w:b/>
        </w:rPr>
        <w:t>1~3위</w:t>
      </w:r>
      <w:r>
        <w:rPr>
          <w:rFonts w:ascii="맑은 고딕" w:hAnsi="맑은 고딕" w:eastAsia="맑은 고딕"/>
        </w:rPr>
        <w:t xml:space="preserve"> 팀/선수의 프로필 사진 위에 왕관 로고 배치. 홈 프리뷰·랭킹 전체 화면·프로필 어디서든 동일하게 적용.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홈 프리뷰: 팀/개인 랭킹 미리보기 섹션(</w:t>
      </w:r>
      <w:r>
        <w:rPr>
          <w:rFonts w:ascii="Consolas" w:hAnsi="Consolas" w:eastAsia="맑은 고딕"/>
          <w:color w:val="B03A2E"/>
        </w:rPr>
        <w:t>HomeRankingPreview</w:t>
      </w:r>
      <w:r>
        <w:rPr>
          <w:rFonts w:ascii="맑은 고딕" w:hAnsi="맑은 고딕" w:eastAsia="맑은 고딕"/>
        </w:rPr>
        <w:t>), 승리팀 티커(</w:t>
      </w:r>
      <w:r>
        <w:rPr>
          <w:rFonts w:ascii="Consolas" w:hAnsi="Consolas" w:eastAsia="맑은 고딕"/>
          <w:color w:val="B03A2E"/>
        </w:rPr>
        <w:t>WinningTickerBar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30"/>
        </w:rPr>
        <w:t>5. 앱 인트로 및 회원 인증</w:t>
      </w:r>
    </w:p>
    <w:p>
      <w:r>
        <w:rPr>
          <w:rFonts w:ascii="맑은 고딕" w:hAnsi="맑은 고딕" w:eastAsia="맑은 고딕"/>
          <w:b/>
          <w:color w:val="1A1A1A"/>
          <w:sz w:val="24"/>
        </w:rPr>
        <w:t>5-1. 스플래시 (`SplashPage`)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앱 실행 시 스플래시 → 세션 판정 후 홈/로그인으로 분기. Rive/Lottie 연출.</w:t>
      </w:r>
    </w:p>
    <w:p>
      <w:r>
        <w:rPr>
          <w:rFonts w:ascii="맑은 고딕" w:hAnsi="맑은 고딕" w:eastAsia="맑은 고딕"/>
          <w:b/>
          <w:color w:val="1A1A1A"/>
          <w:sz w:val="24"/>
        </w:rPr>
        <w:t>5-2. 권한 요청 정책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온보딩 미제공 방식(필요 시점 요청). 알림(FCM)·위치(지역/내주변)·카메라·앨범(프로필/미디어) 권한을 사용 시점에 요청.</w:t>
      </w:r>
    </w:p>
    <w:p>
      <w:r>
        <w:rPr>
          <w:rFonts w:ascii="맑은 고딕" w:hAnsi="맑은 고딕" w:eastAsia="맑은 고딕"/>
          <w:b/>
          <w:color w:val="1A1A1A"/>
          <w:sz w:val="24"/>
        </w:rPr>
        <w:t>5-3. 로그인 (`LoginPage`)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카카오 / 구글 소셜 로그인</w:t>
      </w:r>
      <w:r>
        <w:rPr>
          <w:rFonts w:ascii="맑은 고딕" w:hAnsi="맑은 고딕" w:eastAsia="맑은 고딕"/>
        </w:rPr>
        <w:t xml:space="preserve">. 카카오 웹 콜백 </w:t>
      </w:r>
      <w:r>
        <w:rPr>
          <w:rFonts w:ascii="Consolas" w:hAnsi="Consolas" w:eastAsia="맑은 고딕"/>
          <w:color w:val="B03A2E"/>
        </w:rPr>
        <w:t>/oauth/kakao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🟩【할래말래 추가】</w:t>
      </w:r>
      <w:r>
        <w:rPr>
          <w:rFonts w:ascii="맑은 고딕" w:hAnsi="맑은 고딕" w:eastAsia="맑은 고딕"/>
        </w:rPr>
        <w:t xml:space="preserve"> 소셜 최초 로그인 후 </w:t>
      </w:r>
      <w:r>
        <w:rPr>
          <w:rFonts w:ascii="맑은 고딕" w:hAnsi="맑은 고딕" w:eastAsia="맑은 고딕"/>
          <w:b/>
        </w:rPr>
        <w:t>전화번호 SMS 인증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맑은 고딕"/>
          <w:color w:val="B03A2E"/>
        </w:rPr>
        <w:t>PhoneVerifyPage</w:t>
      </w:r>
      <w:r>
        <w:rPr>
          <w:rFonts w:ascii="맑은 고딕" w:hAnsi="맑은 고딕" w:eastAsia="맑은 고딕"/>
        </w:rPr>
        <w:t>, solapi). 전화번호를 키로 동일인 통합.</w:t>
      </w:r>
    </w:p>
    <w:p>
      <w:r>
        <w:rPr>
          <w:rFonts w:ascii="맑은 고딕" w:hAnsi="맑은 고딕" w:eastAsia="맑은 고딕"/>
          <w:b/>
          <w:color w:val="1A1A1A"/>
          <w:sz w:val="24"/>
        </w:rPr>
        <w:t>5-4. 회원가입 (`SignupCompletePage` / `WelcomePage` / 클럽 온보딩)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약관 동의 → 전화번호 인증 → 가입완료 화면 1회 → (선택) 클럽 온보딩(</w:t>
      </w:r>
      <w:r>
        <w:rPr>
          <w:rFonts w:ascii="Consolas" w:hAnsi="Consolas" w:eastAsia="맑은 고딕"/>
          <w:color w:val="B03A2E"/>
        </w:rPr>
        <w:t>ClubOnboardingPage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5-5. 아이디/비밀번호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사용자앱은 소셜 로그인이라 별도 ID/PW 없음.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🟩【할래말래 추가】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>구장주앱만</w:t>
      </w:r>
      <w:r>
        <w:rPr>
          <w:rFonts w:ascii="맑은 고딕" w:hAnsi="맑은 고딕" w:eastAsia="맑은 고딕"/>
        </w:rPr>
        <w:t xml:space="preserve"> 이메일/비밀번호 로그인·찾기(</w:t>
      </w:r>
      <w:r>
        <w:rPr>
          <w:rFonts w:ascii="Consolas" w:hAnsi="Consolas" w:eastAsia="맑은 고딕"/>
          <w:color w:val="B03A2E"/>
        </w:rPr>
        <w:t>OwnerLoginPage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OwnerSignupPage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30"/>
        </w:rPr>
        <w:t>6. 홈화면 (`HomePage`)</w:t>
      </w:r>
    </w:p>
    <w:p>
      <w:r>
        <w:rPr>
          <w:rFonts w:ascii="맑은 고딕" w:hAnsi="맑은 고딕" w:eastAsia="맑은 고딕"/>
        </w:rPr>
        <w:t>시크원의 "배너 + 카테고리 + 업체 섹션" 구조를 할래말래 도메인으로 치환.</w:t>
      </w:r>
    </w:p>
    <w:p>
      <w:r>
        <w:rPr>
          <w:rFonts w:ascii="맑은 고딕" w:hAnsi="맑은 고딕" w:eastAsia="맑은 고딕"/>
          <w:b/>
          <w:color w:val="1A1A1A"/>
          <w:sz w:val="24"/>
        </w:rPr>
        <w:t>6-1. 상단 영역 (`HomeHeader`)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로고, 알림 진입, 지역/검색 진입.</w:t>
      </w:r>
    </w:p>
    <w:p>
      <w:r>
        <w:rPr>
          <w:rFonts w:ascii="맑은 고딕" w:hAnsi="맑은 고딕" w:eastAsia="맑은 고딕"/>
          <w:b/>
          <w:color w:val="1A1A1A"/>
          <w:sz w:val="24"/>
        </w:rPr>
        <w:t>6-2. 메인 배너 (`HomeHeroBanner`)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관리자 등록 배너 슬라이드(</w:t>
      </w:r>
      <w:r>
        <w:rPr>
          <w:rFonts w:ascii="Consolas" w:hAnsi="Consolas" w:eastAsia="맑은 고딕"/>
          <w:color w:val="B03A2E"/>
        </w:rPr>
        <w:t>bannersService</w:t>
      </w:r>
      <w:r>
        <w:rPr>
          <w:rFonts w:ascii="맑은 고딕" w:hAnsi="맑은 고딕" w:eastAsia="맑은 고딕"/>
        </w:rPr>
        <w:t xml:space="preserve">, 관리자 </w:t>
      </w:r>
      <w:r>
        <w:rPr>
          <w:rFonts w:ascii="Consolas" w:hAnsi="Consolas" w:eastAsia="맑은 고딕"/>
          <w:color w:val="B03A2E"/>
        </w:rPr>
        <w:t>A/배너관리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6-3. 홈 섹션 구성 (스크롤)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섹션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컴포넌트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다가오는 내 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HomeUpcomingMatch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매칭 확정 경기 카드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팀 랭킹 프리뷰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TeamRankingSection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HomeRankingPreview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왕관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개인 랭킹 프리뷰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PlayerRankingSection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포지션 칩(회색 통일)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승리팀 티커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WinningTickerBar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WinningTeamsSection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즐겨찾기 팀/선수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FavoriteTeamsSection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FavoritePlayersSection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알림 프리뷰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HomeNotificationPreview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임팩트 기부바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ImpactDonationBar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사회공헌 캠페인 진입</w:t>
            </w:r>
          </w:p>
        </w:tc>
      </w:tr>
    </w:tbl>
    <w:p/>
    <w:p>
      <w:r>
        <w:rPr>
          <w:rFonts w:ascii="맑은 고딕" w:hAnsi="맑은 고딕" w:eastAsia="맑은 고딕"/>
          <w:b/>
          <w:color w:val="2E7D32"/>
          <w:sz w:val="24"/>
        </w:rPr>
        <w:t>6-4. 하단 탭바 🟩【할래말래 추가: 구성】</w:t>
      </w:r>
    </w:p>
    <w:p>
      <w:r>
        <w:rPr>
          <w:rFonts w:ascii="Consolas" w:hAnsi="Consolas" w:eastAsia="맑은 고딕"/>
          <w:color w:val="B03A2E"/>
        </w:rPr>
        <w:t>홈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B03A2E"/>
        </w:rPr>
        <w:t>매칭관리(matchingmanage)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B03A2E"/>
        </w:rPr>
        <w:t>기록(records)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B03A2E"/>
        </w:rPr>
        <w:t>광장(community)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 w:eastAsia="맑은 고딕"/>
          <w:color w:val="B03A2E"/>
        </w:rPr>
        <w:t>MY</w:t>
      </w:r>
      <w:r>
        <w:rPr>
          <w:rFonts w:ascii="맑은 고딕" w:hAnsi="맑은 고딕" w:eastAsia="맑은 고딕"/>
        </w:rPr>
        <w:t xml:space="preserve"> 5탭.</w:t>
      </w:r>
    </w:p>
    <w:p>
      <w:r>
        <w:rPr>
          <w:rFonts w:ascii="맑은 고딕" w:hAnsi="맑은 고딕" w:eastAsia="맑은 고딕"/>
          <w:b/>
          <w:color w:val="2E7D32"/>
          <w:sz w:val="30"/>
        </w:rPr>
        <w:t>7. 🟩【할래말래 추가】 팀 매칭 (라이벌 찾기)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>서비스 핵심 플로우. 이 절 전체가 할래말래 고유.</w:t>
      </w:r>
    </w:p>
    <w:p>
      <w:r>
        <w:rPr>
          <w:rFonts w:ascii="맑은 고딕" w:hAnsi="맑은 고딕" w:eastAsia="맑은 고딕"/>
          <w:b/>
          <w:color w:val="1A1A1A"/>
          <w:sz w:val="24"/>
        </w:rPr>
        <w:t>7-1. 매칭 진입 &amp; 필터 (`MatchingPage`)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필터 항목: </w:t>
      </w:r>
      <w:r>
        <w:rPr>
          <w:rFonts w:ascii="맑은 고딕" w:hAnsi="맑은 고딕" w:eastAsia="맑은 고딕"/>
          <w:b/>
        </w:rPr>
        <w:t>포지션 / 실력 / 승률(any 등) / 지역(시도·구군)</w:t>
      </w:r>
      <w:r>
        <w:rPr>
          <w:rFonts w:ascii="맑은 고딕" w:hAnsi="맑은 고딕" w:eastAsia="맑은 고딕"/>
        </w:rPr>
        <w:t>. 적용된 필터 개수 카운트 표시.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지역 선택(</w:t>
      </w:r>
      <w:r>
        <w:rPr>
          <w:rFonts w:ascii="Consolas" w:hAnsi="Consolas" w:eastAsia="맑은 고딕"/>
          <w:color w:val="B03A2E"/>
        </w:rPr>
        <w:t>MatchRegionSelectPage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7-2. 상대 탐색 → 공개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탐색 중 연출(</w:t>
      </w:r>
      <w:r>
        <w:rPr>
          <w:rFonts w:ascii="Consolas" w:hAnsi="Consolas" w:eastAsia="맑은 고딕"/>
          <w:color w:val="B03A2E"/>
        </w:rPr>
        <w:t>MatchSearchingPage</w:t>
      </w:r>
      <w:r>
        <w:rPr>
          <w:rFonts w:ascii="맑은 고딕" w:hAnsi="맑은 고딕" w:eastAsia="맑은 고딕"/>
        </w:rPr>
        <w:t>) → 상대 공개(</w:t>
      </w:r>
      <w:r>
        <w:rPr>
          <w:rFonts w:ascii="Consolas" w:hAnsi="Consolas" w:eastAsia="맑은 고딕"/>
          <w:color w:val="B03A2E"/>
        </w:rPr>
        <w:t>MatchOpponentRevealPage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7-3. 매칭방 (경기 확정)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매칭방 목록(</w:t>
      </w:r>
      <w:r>
        <w:rPr>
          <w:rFonts w:ascii="Consolas" w:hAnsi="Consolas" w:eastAsia="맑은 고딕"/>
          <w:color w:val="B03A2E"/>
        </w:rPr>
        <w:t>MatchRoomListPage</w:t>
      </w:r>
      <w:r>
        <w:rPr>
          <w:rFonts w:ascii="맑은 고딕" w:hAnsi="맑은 고딕" w:eastAsia="맑은 고딕"/>
        </w:rPr>
        <w:t>) / 상세(</w:t>
      </w:r>
      <w:r>
        <w:rPr>
          <w:rFonts w:ascii="Consolas" w:hAnsi="Consolas" w:eastAsia="맑은 고딕"/>
          <w:color w:val="B03A2E"/>
        </w:rPr>
        <w:t>MatchRoomDetailPage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매칭방 내부: 상대와 </w:t>
      </w:r>
      <w:r>
        <w:rPr>
          <w:rFonts w:ascii="맑은 고딕" w:hAnsi="맑은 고딕" w:eastAsia="맑은 고딕"/>
          <w:b/>
        </w:rPr>
        <w:t>1:1 채팅</w:t>
      </w:r>
      <w:r>
        <w:rPr>
          <w:rFonts w:ascii="맑은 고딕" w:hAnsi="맑은 고딕" w:eastAsia="맑은 고딕"/>
        </w:rPr>
        <w:t xml:space="preserve">, 일정 조율, </w:t>
      </w:r>
      <w:r>
        <w:rPr>
          <w:rFonts w:ascii="맑은 고딕" w:hAnsi="맑은 고딕" w:eastAsia="맑은 고딕"/>
          <w:b/>
        </w:rPr>
        <w:t>구장 연결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맑은 고딕"/>
          <w:color w:val="B03A2E"/>
        </w:rPr>
        <w:t>/match-roomdetail/:roomId/venue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7-4. 라인업 편성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스쿼드/라인업(</w:t>
      </w:r>
      <w:r>
        <w:rPr>
          <w:rFonts w:ascii="Consolas" w:hAnsi="Consolas" w:eastAsia="맑은 고딕"/>
          <w:color w:val="B03A2E"/>
        </w:rPr>
        <w:t>MatchingLineupPage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lineupService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lineupRosterService</w:t>
      </w:r>
      <w:r>
        <w:rPr>
          <w:rFonts w:ascii="맑은 고딕" w:hAnsi="맑은 고딕" w:eastAsia="맑은 고딕"/>
        </w:rPr>
        <w:t>) — 포지션별 선발 편성.</w:t>
      </w:r>
    </w:p>
    <w:p>
      <w:r>
        <w:rPr>
          <w:rFonts w:ascii="맑은 고딕" w:hAnsi="맑은 고딕" w:eastAsia="맑은 고딕"/>
          <w:b/>
          <w:color w:val="1A1A1A"/>
          <w:sz w:val="24"/>
        </w:rPr>
        <w:t>7-5. 경기 후: 기록 · 전적 · 분석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종료 경기(</w:t>
      </w:r>
      <w:r>
        <w:rPr>
          <w:rFonts w:ascii="Consolas" w:hAnsi="Consolas" w:eastAsia="맑은 고딕"/>
          <w:color w:val="B03A2E"/>
        </w:rPr>
        <w:t>FinishedMatchesPage</w:t>
      </w:r>
      <w:r>
        <w:rPr>
          <w:rFonts w:ascii="맑은 고딕" w:hAnsi="맑은 고딕" w:eastAsia="맑은 고딕"/>
        </w:rPr>
        <w:t>), 내 팀 경기(</w:t>
      </w:r>
      <w:r>
        <w:rPr>
          <w:rFonts w:ascii="Consolas" w:hAnsi="Consolas" w:eastAsia="맑은 고딕"/>
          <w:color w:val="B03A2E"/>
        </w:rPr>
        <w:t>MyTeamMatchesPage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매치 분석 리포트(</w:t>
      </w:r>
      <w:r>
        <w:rPr>
          <w:rFonts w:ascii="Consolas" w:hAnsi="Consolas" w:eastAsia="맑은 고딕"/>
          <w:color w:val="B03A2E"/>
        </w:rPr>
        <w:t>MatchAnalysisPage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/matching/analysis/:clubId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결과가 팀·개인 </w:t>
      </w:r>
      <w:r>
        <w:rPr>
          <w:rFonts w:ascii="맑은 고딕" w:hAnsi="맑은 고딕" w:eastAsia="맑은 고딕"/>
          <w:b/>
        </w:rPr>
        <w:t>전적/랭킹</w:t>
      </w:r>
      <w:r>
        <w:rPr>
          <w:rFonts w:ascii="맑은 고딕" w:hAnsi="맑은 고딕" w:eastAsia="맑은 고딕"/>
        </w:rPr>
        <w:t>에 반영.</w:t>
      </w:r>
    </w:p>
    <w:p>
      <w:r>
        <w:rPr>
          <w:rFonts w:ascii="맑은 고딕" w:hAnsi="맑은 고딕" w:eastAsia="맑은 고딕"/>
          <w:b/>
          <w:color w:val="1A1A1A"/>
          <w:sz w:val="24"/>
        </w:rPr>
        <w:t>7-6. 매칭관리 홈</w:t>
      </w:r>
    </w:p>
    <w:p>
      <w:pPr>
        <w:pStyle w:val="ListBullet"/>
        <w:ind w:left="360"/>
      </w:pPr>
      <w:r>
        <w:rPr>
          <w:rFonts w:ascii="Consolas" w:hAnsi="Consolas" w:eastAsia="맑은 고딕"/>
          <w:color w:val="B03A2E"/>
        </w:rPr>
        <w:t>MatchingManagePage</w:t>
      </w:r>
      <w:r>
        <w:rPr>
          <w:rFonts w:ascii="맑은 고딕" w:hAnsi="맑은 고딕" w:eastAsia="맑은 고딕"/>
        </w:rPr>
        <w:t>(하단 탭 '매칭관리') — 진행 중/신청/받은 매칭 인박스(</w:t>
      </w:r>
      <w:r>
        <w:rPr>
          <w:rFonts w:ascii="Consolas" w:hAnsi="Consolas" w:eastAsia="맑은 고딕"/>
          <w:color w:val="B03A2E"/>
        </w:rPr>
        <w:t>matchingInboxService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matchingBadgeService</w:t>
      </w:r>
      <w:r>
        <w:rPr>
          <w:rFonts w:ascii="맑은 고딕" w:hAnsi="맑은 고딕" w:eastAsia="맑은 고딕"/>
        </w:rPr>
        <w:t xml:space="preserve"> 뱃지).</w:t>
      </w:r>
    </w:p>
    <w:p>
      <w:r>
        <w:rPr>
          <w:rFonts w:ascii="맑은 고딕" w:hAnsi="맑은 고딕" w:eastAsia="맑은 고딕"/>
          <w:b/>
          <w:color w:val="2E7D32"/>
          <w:sz w:val="30"/>
        </w:rPr>
        <w:t>8. 🟩【할래말래 추가】 구장(체육관) 예약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>시크원은 예약을 '제외'했으나, 할래말래에서는 핵심 기능. 이 절 전체 고유.</w:t>
      </w:r>
    </w:p>
    <w:p>
      <w:r>
        <w:rPr>
          <w:rFonts w:ascii="맑은 고딕" w:hAnsi="맑은 고딕" w:eastAsia="맑은 고딕"/>
          <w:b/>
          <w:color w:val="1A1A1A"/>
          <w:sz w:val="24"/>
        </w:rPr>
        <w:t>8-1. 구장 목록 (`VenueListPage`)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지역·조건 필터. </w:t>
      </w:r>
      <w:r>
        <w:rPr>
          <w:rFonts w:ascii="맑은 고딕" w:hAnsi="맑은 고딕" w:eastAsia="맑은 고딕"/>
          <w:b/>
        </w:rPr>
        <w:t>국세청 인증 배지</w:t>
      </w:r>
      <w:r>
        <w:rPr>
          <w:rFonts w:ascii="맑은 고딕" w:hAnsi="맑은 고딕" w:eastAsia="맑은 고딕"/>
        </w:rPr>
        <w:t xml:space="preserve"> 노출(사업자 진위확인 구장).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8-2. 구장 상세 / 코트 예약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구장 예약(</w:t>
      </w:r>
      <w:r>
        <w:rPr>
          <w:rFonts w:ascii="Consolas" w:hAnsi="Consolas" w:eastAsia="맑은 고딕"/>
          <w:color w:val="B03A2E"/>
        </w:rPr>
        <w:t>VenueBookingPage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/venue-book/:id</w:t>
      </w:r>
      <w:r>
        <w:rPr>
          <w:rFonts w:ascii="맑은 고딕" w:hAnsi="맑은 고딕" w:eastAsia="맑은 고딕"/>
        </w:rPr>
        <w:t>) → 코트 단위 예약(</w:t>
      </w:r>
      <w:r>
        <w:rPr>
          <w:rFonts w:ascii="Consolas" w:hAnsi="Consolas" w:eastAsia="맑은 고딕"/>
          <w:color w:val="B03A2E"/>
        </w:rPr>
        <w:t>CourtBookingPage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/venue-book/:id/court/:courtId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편의시설 아이콘(</w:t>
      </w:r>
      <w:r>
        <w:rPr>
          <w:rFonts w:ascii="Consolas" w:hAnsi="Consolas" w:eastAsia="맑은 고딕"/>
          <w:color w:val="B03A2E"/>
        </w:rPr>
        <w:t>facilityIcons</w:t>
      </w:r>
      <w:r>
        <w:rPr>
          <w:rFonts w:ascii="맑은 고딕" w:hAnsi="맑은 고딕" w:eastAsia="맑은 고딕"/>
        </w:rPr>
        <w:t>), 취소·노쇼 안내(</w:t>
      </w:r>
      <w:r>
        <w:rPr>
          <w:rFonts w:ascii="Consolas" w:hAnsi="Consolas" w:eastAsia="맑은 고딕"/>
          <w:color w:val="B03A2E"/>
        </w:rPr>
        <w:t>CourtNotices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8-3. 예약 승인제 (PG 선결제 → 승인제 전환)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 xml:space="preserve">🟩 회원 예약 신청 → </w:t>
      </w:r>
      <w:r>
        <w:rPr>
          <w:rFonts w:ascii="맑은 고딕" w:hAnsi="맑은 고딕" w:eastAsia="맑은 고딕"/>
          <w:b/>
        </w:rPr>
        <w:t>구장주 승인</w:t>
      </w:r>
      <w:r>
        <w:rPr>
          <w:rFonts w:ascii="맑은 고딕" w:hAnsi="맑은 고딕" w:eastAsia="맑은 고딕"/>
        </w:rPr>
        <w:t xml:space="preserve"> → 확정. (기존 PG 선결제 인프라 90% 존재, 예약승인 관점으로 재배선)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'환불 정책' → </w:t>
      </w:r>
      <w:r>
        <w:rPr>
          <w:rFonts w:ascii="맑은 고딕" w:hAnsi="맑은 고딕" w:eastAsia="맑은 고딕"/>
          <w:b/>
        </w:rPr>
        <w:t>'취소·노쇼 안내'</w:t>
      </w:r>
      <w:r>
        <w:rPr>
          <w:rFonts w:ascii="맑은 고딕" w:hAnsi="맑은 고딕" w:eastAsia="맑은 고딕"/>
        </w:rPr>
        <w:t xml:space="preserve"> 로 리프레이밍.</w:t>
      </w:r>
    </w:p>
    <w:p>
      <w:r>
        <w:rPr>
          <w:rFonts w:ascii="맑은 고딕" w:hAnsi="맑은 고딕" w:eastAsia="맑은 고딕"/>
          <w:b/>
          <w:color w:val="2E7D32"/>
          <w:sz w:val="30"/>
        </w:rPr>
        <w:t>9. 🟩【할래말래 추가】 구장주(오너) 앱</w:t>
      </w:r>
    </w:p>
    <w:p>
      <w:pPr>
        <w:ind w:left="288"/>
      </w:pPr>
      <w:r>
        <w:rPr>
          <w:rFonts w:ascii="맑은 고딕" w:hAnsi="맑은 고딕" w:eastAsia="맑은 고딕"/>
          <w:i/>
          <w:color w:val="666666"/>
          <w:sz w:val="18"/>
        </w:rPr>
        <w:t xml:space="preserve">시크원은 '사장님전용앱'을 제외했으나, 할래말래는 </w:t>
      </w:r>
      <w:r>
        <w:rPr>
          <w:rFonts w:ascii="맑은 고딕" w:hAnsi="맑은 고딕" w:eastAsia="맑은 고딕"/>
          <w:b/>
          <w:i/>
          <w:color w:val="666666"/>
          <w:sz w:val="18"/>
        </w:rPr>
        <w:t>예약전용 구장주 워크스페이스</w:t>
      </w:r>
      <w:r>
        <w:rPr>
          <w:rFonts w:ascii="맑은 고딕" w:hAnsi="맑은 고딕" w:eastAsia="맑은 고딕"/>
          <w:i/>
          <w:color w:val="666666"/>
          <w:sz w:val="18"/>
        </w:rPr>
        <w:t>를 별도 라우트 트리(</w:t>
      </w:r>
      <w:r>
        <w:rPr>
          <w:rFonts w:ascii="Consolas" w:hAnsi="Consolas" w:eastAsia="맑은 고딕"/>
          <w:color w:val="B03A2E"/>
        </w:rPr>
        <w:t>/owner/*</w:t>
      </w:r>
      <w:r>
        <w:rPr>
          <w:rFonts w:ascii="맑은 고딕" w:hAnsi="맑은 고딕" w:eastAsia="맑은 고딕"/>
          <w:i/>
          <w:color w:val="666666"/>
          <w:sz w:val="18"/>
        </w:rPr>
        <w:t>)로 제공. 결제·정산은 제거하고 예약 관점으로 리프레이밍.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화면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경로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로그인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/owner/login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이메일/비밀번호 (소셜 아님)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회원가입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/owner/signup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온보딩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/owner/onboarding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구장 등록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/owner/register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사업자 정보·코트 등록 → 심사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심사 대기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/owner/pending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승인 전 상태 안내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/owner/home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예약 현황·가동률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예약/현황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/owner/sales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예약 리스트(예약 관점)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구장 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/owner/venue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코트·운영시간·정기대관·수동예약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마이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/owner/my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계정·약관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회원탈퇴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/owner/withdraw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계정 완전 삭제</w:t>
            </w:r>
          </w:p>
        </w:tc>
      </w:tr>
    </w:tbl>
    <w:p/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 소프트 게이트: 미등록/미심사여도 입장은 허용하고 각 탭에서 등록/심사 안내(</w:t>
      </w:r>
      <w:r>
        <w:rPr>
          <w:rFonts w:ascii="Consolas" w:hAnsi="Consolas" w:eastAsia="맑은 고딕"/>
          <w:color w:val="B03A2E"/>
        </w:rPr>
        <w:t>RequireApproved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VenueGateNotice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 오너 로드맵 P0(완료): 수동예약 · 정기대관 · 노쇼/취소 · 가동률. P1/P2 백로그 존재.</w:t>
      </w:r>
    </w:p>
    <w:p>
      <w:r>
        <w:rPr>
          <w:rFonts w:ascii="맑은 고딕" w:hAnsi="맑은 고딕" w:eastAsia="맑은 고딕"/>
          <w:b/>
          <w:color w:val="1A1A1A"/>
          <w:sz w:val="30"/>
        </w:rPr>
        <w:t>10. 1:1 실시간 채팅</w:t>
      </w:r>
    </w:p>
    <w:p>
      <w:r>
        <w:rPr>
          <w:rFonts w:ascii="맑은 고딕" w:hAnsi="맑은 고딕" w:eastAsia="맑은 고딕"/>
        </w:rPr>
        <w:t>시크원 채팅 구조 차용 + 할래말래 매칭 연동.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10-1. 기본 구조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Firebase 실시간(</w:t>
      </w:r>
      <w:r>
        <w:rPr>
          <w:rFonts w:ascii="Consolas" w:hAnsi="Consolas" w:eastAsia="맑은 고딕"/>
          <w:color w:val="B03A2E"/>
        </w:rPr>
        <w:t>chatService</w:t>
      </w:r>
      <w:r>
        <w:rPr>
          <w:rFonts w:ascii="맑은 고딕" w:hAnsi="맑은 고딕" w:eastAsia="맑은 고딕"/>
        </w:rPr>
        <w:t>). 채팅방 목록(</w:t>
      </w:r>
      <w:r>
        <w:rPr>
          <w:rFonts w:ascii="Consolas" w:hAnsi="Consolas" w:eastAsia="맑은 고딕"/>
          <w:color w:val="B03A2E"/>
        </w:rPr>
        <w:t>ChatListPage</w:t>
      </w:r>
      <w:r>
        <w:rPr>
          <w:rFonts w:ascii="맑은 고딕" w:hAnsi="맑은 고딕" w:eastAsia="맑은 고딕"/>
        </w:rPr>
        <w:t>) / 방(</w:t>
      </w:r>
      <w:r>
        <w:rPr>
          <w:rFonts w:ascii="Consolas" w:hAnsi="Consolas" w:eastAsia="맑은 고딕"/>
          <w:color w:val="B03A2E"/>
        </w:rPr>
        <w:t>ChatRoomPage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 xml:space="preserve">🟩 진입점: </w:t>
      </w:r>
      <w:r>
        <w:rPr>
          <w:rFonts w:ascii="맑은 고딕" w:hAnsi="맑은 고딕" w:eastAsia="맑은 고딕"/>
          <w:b/>
        </w:rPr>
        <w:t>매칭방 상대</w:t>
      </w:r>
      <w:r>
        <w:rPr>
          <w:rFonts w:ascii="맑은 고딕" w:hAnsi="맑은 고딕" w:eastAsia="맑은 고딕"/>
        </w:rPr>
        <w:t>, 팀 간 대화.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10-2. 메시지 기능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텍스트 · 이미지 전송, 읽음 처리.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10-3. 채팅 신고/차단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신고 항목(욕설/성희롱/스팸/사기/개인정보요구/기타), 차단.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관리자 채팅 모니터(</w:t>
      </w:r>
      <w:r>
        <w:rPr>
          <w:rFonts w:ascii="Consolas" w:hAnsi="Consolas" w:eastAsia="맑은 고딕"/>
          <w:color w:val="B03A2E"/>
        </w:rPr>
        <w:t>AdminChatListPage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AdminChatRoomDetailPage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30"/>
        </w:rPr>
        <w:t>11. 커뮤니티 (광장)</w:t>
      </w:r>
    </w:p>
    <w:p>
      <w:r>
        <w:rPr>
          <w:rFonts w:ascii="맑은 고딕" w:hAnsi="맑은 고딕" w:eastAsia="맑은 고딕"/>
          <w:b/>
          <w:color w:val="2E7D32"/>
          <w:sz w:val="24"/>
        </w:rPr>
        <w:t>11-1. 게시판 구성 🟩【할래말래 추가: 탭 구성】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자유 / 상대모집 / 경기후기</w:t>
      </w:r>
      <w:r>
        <w:rPr>
          <w:rFonts w:ascii="맑은 고딕" w:hAnsi="맑은 고딕" w:eastAsia="맑은 고딕"/>
        </w:rPr>
        <w:t xml:space="preserve"> 3개 카테고리 탭(</w:t>
      </w:r>
      <w:r>
        <w:rPr>
          <w:rFonts w:ascii="Consolas" w:hAnsi="Consolas" w:eastAsia="맑은 고딕"/>
          <w:color w:val="B03A2E"/>
        </w:rPr>
        <w:t>CommunityListPage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(별도) 🟩 구장/체육관 게시판(</w:t>
      </w:r>
      <w:r>
        <w:rPr>
          <w:rFonts w:ascii="Consolas" w:hAnsi="Consolas" w:eastAsia="맑은 고딕"/>
          <w:color w:val="B03A2E"/>
        </w:rPr>
        <w:t>gym/*</w:t>
      </w:r>
      <w:r>
        <w:rPr>
          <w:rFonts w:ascii="맑은 고딕" w:hAnsi="맑은 고딕" w:eastAsia="맑은 고딕"/>
        </w:rPr>
        <w:t>): 구장 정보·제휴성 게시.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11-2. 게시글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작성(</w:t>
      </w:r>
      <w:r>
        <w:rPr>
          <w:rFonts w:ascii="Consolas" w:hAnsi="Consolas" w:eastAsia="맑은 고딕"/>
          <w:color w:val="B03A2E"/>
        </w:rPr>
        <w:t>CommunityWritePage</w:t>
      </w:r>
      <w:r>
        <w:rPr>
          <w:rFonts w:ascii="맑은 고딕" w:hAnsi="맑은 고딕" w:eastAsia="맑은 고딕"/>
        </w:rPr>
        <w:t>) / 상세(</w:t>
      </w:r>
      <w:r>
        <w:rPr>
          <w:rFonts w:ascii="Consolas" w:hAnsi="Consolas" w:eastAsia="맑은 고딕"/>
          <w:color w:val="B03A2E"/>
        </w:rPr>
        <w:t>CommunityDetailPage</w:t>
      </w:r>
      <w:r>
        <w:rPr>
          <w:rFonts w:ascii="맑은 고딕" w:hAnsi="맑은 고딕" w:eastAsia="맑은 고딕"/>
        </w:rPr>
        <w:t>) / 이미지 첨부.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댓글·대댓글, 좋아요, 신고.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11-3. 신고 항목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홍보/욕설/음란/개인정보/허위/저작권/스팸/기타.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관리자 커뮤니티 신고 처리(</w:t>
      </w:r>
      <w:r>
        <w:rPr>
          <w:rFonts w:ascii="Consolas" w:hAnsi="Consolas" w:eastAsia="맑은 고딕"/>
          <w:color w:val="B03A2E"/>
        </w:rPr>
        <w:t>AdminCommunityReportsPage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30"/>
        </w:rPr>
        <w:t>12. 알림 시스템</w:t>
      </w:r>
    </w:p>
    <w:p>
      <w:r>
        <w:rPr>
          <w:rFonts w:ascii="맑은 고딕" w:hAnsi="맑은 고딕" w:eastAsia="맑은 고딕"/>
          <w:b/>
          <w:color w:val="2E7D32"/>
          <w:sz w:val="24"/>
        </w:rPr>
        <w:t>12-1. FCM 푸시 발송 항목 🟩【할래말래 추가: 매칭·예약 계열】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계열</w:t>
            </w:r>
          </w:p>
        </w:tc>
        <w:tc>
          <w:tcPr>
            <w:tcW w:type="dxa" w:w="432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매칭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매칭 신청 도착 / 수락·거절 / 경기 확정 / 경기 임박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팀 초대 / 가입 요청 / 가입 승인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예약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예약 신청·승인·취소·노쇼 안내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채팅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새 메시지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커뮤니티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댓글/대댓글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랭킹/전적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경기 결과 반영, 랭킹 변동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운영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관리자 공지 / 이벤트 / 앱 업데이트</w:t>
            </w:r>
          </w:p>
        </w:tc>
      </w:tr>
    </w:tbl>
    <w:p/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서비스워커 </w:t>
      </w:r>
      <w:r>
        <w:rPr>
          <w:rFonts w:ascii="Consolas" w:hAnsi="Consolas" w:eastAsia="맑은 고딕"/>
          <w:color w:val="B03A2E"/>
        </w:rPr>
        <w:t>firebase-messaging-sw.js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fcmService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12-2. 알림 설정 (`NotificationSettingsPage`)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카테고리별 on/off(</w:t>
      </w:r>
      <w:r>
        <w:rPr>
          <w:rFonts w:ascii="Consolas" w:hAnsi="Consolas" w:eastAsia="맑은 고딕"/>
          <w:color w:val="B03A2E"/>
        </w:rPr>
        <w:t>notificationPrefsService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12-3. 알림함 (`NotificationsPage` / 상세)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회원 통합 알림함, 읽음 처리, 상세(</w:t>
      </w:r>
      <w:r>
        <w:rPr>
          <w:rFonts w:ascii="Consolas" w:hAnsi="Consolas" w:eastAsia="맑은 고딕"/>
          <w:color w:val="B03A2E"/>
        </w:rPr>
        <w:t>NotificationDetailPage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30"/>
        </w:rPr>
        <w:t>13. MY (마이페이지)</w:t>
      </w:r>
    </w:p>
    <w:p>
      <w:r>
        <w:rPr>
          <w:rFonts w:ascii="맑은 고딕" w:hAnsi="맑은 고딕" w:eastAsia="맑은 고딕"/>
        </w:rPr>
        <w:t>시크원 MY 구조 차용 + 할래말래 항목 추가.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화면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프로필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MyProfilePage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MyProfileDetailPage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MyProfileEditPage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능력치·신체·소개·미디어·팀가입 세부 편집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내 경기(팀)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MyTeamMatchesPage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내 경기(개인)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MyPersonalMatchesPage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팀 초대함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MyTeamInvitesPage</w:t>
            </w:r>
            <w:r>
              <w:rPr>
                <w:rFonts w:ascii="맑은 고딕" w:hAnsi="맑은 고딕" w:eastAsia="맑은 고딕"/>
                <w:sz w:val="18"/>
              </w:rPr>
              <w:t xml:space="preserve"> / 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내 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MyPostsPage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신고 내역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MyReportsPage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문의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InquiryPage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1:1 문의(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inquiryService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즐겨찾기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팀/선수 찜(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favoriteService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약관·계정 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설정 별도 섹션 분리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시크원 대비 섹션 재정리</w:t>
            </w:r>
          </w:p>
        </w:tc>
      </w:tr>
    </w:tbl>
    <w:p/>
    <w:p>
      <w:r>
        <w:rPr>
          <w:rFonts w:ascii="맑은 고딕" w:hAnsi="맑은 고딕" w:eastAsia="맑은 고딕"/>
          <w:b/>
          <w:color w:val="1A1A1A"/>
          <w:sz w:val="30"/>
        </w:rPr>
        <w:t>14. 설정 · UX 공통</w:t>
      </w:r>
    </w:p>
    <w:p>
      <w:r>
        <w:rPr>
          <w:rFonts w:ascii="맑은 고딕" w:hAnsi="맑은 고딕" w:eastAsia="맑은 고딕"/>
          <w:b/>
          <w:color w:val="1A1A1A"/>
          <w:sz w:val="24"/>
        </w:rPr>
        <w:t>14-1. 설정 (`settings/*`)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알림 설정 / 공지사항(</w:t>
      </w:r>
      <w:r>
        <w:rPr>
          <w:rFonts w:ascii="Consolas" w:hAnsi="Consolas" w:eastAsia="맑은 고딕"/>
          <w:color w:val="B03A2E"/>
        </w:rPr>
        <w:t>NoticeListPage</w:t>
      </w:r>
      <w:r>
        <w:rPr>
          <w:rFonts w:ascii="맑은 고딕" w:hAnsi="맑은 고딕" w:eastAsia="맑은 고딕"/>
        </w:rPr>
        <w:t>) / 차단 관리(</w:t>
      </w:r>
      <w:r>
        <w:rPr>
          <w:rFonts w:ascii="Consolas" w:hAnsi="Consolas" w:eastAsia="맑은 고딕"/>
          <w:color w:val="B03A2E"/>
        </w:rPr>
        <w:t>SettingsBlockedPage</w:t>
      </w:r>
      <w:r>
        <w:rPr>
          <w:rFonts w:ascii="맑은 고딕" w:hAnsi="맑은 고딕" w:eastAsia="맑은 고딕"/>
        </w:rPr>
        <w:t>) / FAQ / 회원탈퇴(</w:t>
      </w:r>
      <w:r>
        <w:rPr>
          <w:rFonts w:ascii="Consolas" w:hAnsi="Consolas" w:eastAsia="맑은 고딕"/>
          <w:color w:val="B03A2E"/>
        </w:rPr>
        <w:t>WithdrawPage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2E7D32"/>
          <w:sz w:val="24"/>
        </w:rPr>
        <w:t>14-2. 네비게이션 &amp; 뒤로가기 🟩【할래말래 추가: WebView 연동】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루트 경로(</w:t>
      </w:r>
      <w:r>
        <w:rPr>
          <w:rFonts w:ascii="Consolas" w:hAnsi="Consolas" w:eastAsia="맑은 고딕"/>
          <w:color w:val="B03A2E"/>
        </w:rPr>
        <w:t>/</w:t>
      </w:r>
      <w:r>
        <w:rPr>
          <w:rFonts w:ascii="맑은 고딕" w:hAnsi="맑은 고딕" w:eastAsia="맑은 고딕"/>
        </w:rPr>
        <w:t>,</w:t>
      </w:r>
      <w:r>
        <w:rPr>
          <w:rFonts w:ascii="Consolas" w:hAnsi="Consolas" w:eastAsia="맑은 고딕"/>
          <w:color w:val="B03A2E"/>
        </w:rPr>
        <w:t>/welcome</w:t>
      </w:r>
      <w:r>
        <w:rPr>
          <w:rFonts w:ascii="맑은 고딕" w:hAnsi="맑은 고딕" w:eastAsia="맑은 고딕"/>
        </w:rPr>
        <w:t>,</w:t>
      </w:r>
      <w:r>
        <w:rPr>
          <w:rFonts w:ascii="Consolas" w:hAnsi="Consolas" w:eastAsia="맑은 고딕"/>
          <w:color w:val="B03A2E"/>
        </w:rPr>
        <w:t>/home</w:t>
      </w:r>
      <w:r>
        <w:rPr>
          <w:rFonts w:ascii="맑은 고딕" w:hAnsi="맑은 고딕" w:eastAsia="맑은 고딕"/>
        </w:rPr>
        <w:t xml:space="preserve">)에서 뒤로가기 → </w:t>
      </w:r>
      <w:r>
        <w:rPr>
          <w:rFonts w:ascii="맑은 고딕" w:hAnsi="맑은 고딕" w:eastAsia="맑은 고딕"/>
          <w:b/>
        </w:rPr>
        <w:t>앱 종료 확인 모달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하단 탭(홈 외)에서 뒤로가기 → 홈 이동.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모달/바텀시트/오버레이가 열려 있으면 뒤로가기가 먼저 그것을 닫음(</w:t>
      </w:r>
      <w:r>
        <w:rPr>
          <w:rFonts w:ascii="Consolas" w:hAnsi="Consolas" w:eastAsia="맑은 고딕"/>
          <w:color w:val="B03A2E"/>
        </w:rPr>
        <w:t>useBackInterceptor</w:t>
      </w:r>
      <w:r>
        <w:rPr>
          <w:rFonts w:ascii="맑은 고딕" w:hAnsi="맑은 고딕" w:eastAsia="맑은 고딕"/>
        </w:rPr>
        <w:t xml:space="preserve"> 통일).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14-3. 로딩/빈화면/토스트/모달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앱 로딩(</w:t>
      </w:r>
      <w:r>
        <w:rPr>
          <w:rFonts w:ascii="Consolas" w:hAnsi="Consolas" w:eastAsia="맑은 고딕"/>
          <w:color w:val="B03A2E"/>
        </w:rPr>
        <w:t>AppLoadingPage</w:t>
      </w:r>
      <w:r>
        <w:rPr>
          <w:rFonts w:ascii="맑은 고딕" w:hAnsi="맑은 고딕" w:eastAsia="맑은 고딕"/>
        </w:rPr>
        <w:t>), 404(</w:t>
      </w:r>
      <w:r>
        <w:rPr>
          <w:rFonts w:ascii="Consolas" w:hAnsi="Consolas" w:eastAsia="맑은 고딕"/>
          <w:color w:val="B03A2E"/>
        </w:rPr>
        <w:t>NotFoundPage</w:t>
      </w:r>
      <w:r>
        <w:rPr>
          <w:rFonts w:ascii="맑은 고딕" w:hAnsi="맑은 고딕" w:eastAsia="맑은 고딕"/>
        </w:rPr>
        <w:t>), 공통 UI(</w:t>
      </w:r>
      <w:r>
        <w:rPr>
          <w:rFonts w:ascii="Consolas" w:hAnsi="Consolas" w:eastAsia="맑은 고딕"/>
          <w:color w:val="B03A2E"/>
        </w:rPr>
        <w:t>useUI</w:t>
      </w:r>
      <w:r>
        <w:rPr>
          <w:rFonts w:ascii="맑은 고딕" w:hAnsi="맑은 고딕" w:eastAsia="맑은 고딕"/>
        </w:rPr>
        <w:t xml:space="preserve"> 모달·바텀시트·토스트).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14-4. 앱 업데이트/점검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앱 버전 체크(</w:t>
      </w:r>
      <w:r>
        <w:rPr>
          <w:rFonts w:ascii="Consolas" w:hAnsi="Consolas" w:eastAsia="맑은 고딕"/>
          <w:color w:val="B03A2E"/>
        </w:rPr>
        <w:t>appVersionService</w:t>
      </w:r>
      <w:r>
        <w:rPr>
          <w:rFonts w:ascii="맑은 고딕" w:hAnsi="맑은 고딕" w:eastAsia="맑은 고딕"/>
        </w:rPr>
        <w:t>), 관리자 업데이트 공지(</w:t>
      </w:r>
      <w:r>
        <w:rPr>
          <w:rFonts w:ascii="Consolas" w:hAnsi="Consolas" w:eastAsia="맑은 고딕"/>
          <w:color w:val="B03A2E"/>
        </w:rPr>
        <w:t>AdminUpdatesPage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2E7D32"/>
          <w:sz w:val="30"/>
        </w:rPr>
        <w:t>15. 이벤트 · 임팩트 캠페인 🟩【할래말래 추가】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이벤트 팝업(</w:t>
      </w:r>
      <w:r>
        <w:rPr>
          <w:rFonts w:ascii="Consolas" w:hAnsi="Consolas" w:eastAsia="맑은 고딕"/>
          <w:color w:val="B03A2E"/>
        </w:rPr>
        <w:t>EventPage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eventPopupsService</w:t>
      </w:r>
      <w:r>
        <w:rPr>
          <w:rFonts w:ascii="맑은 고딕" w:hAnsi="맑은 고딕" w:eastAsia="맑은 고딕"/>
        </w:rPr>
        <w:t xml:space="preserve">, 관리자 </w:t>
      </w:r>
      <w:r>
        <w:rPr>
          <w:rFonts w:ascii="Consolas" w:hAnsi="Consolas" w:eastAsia="맑은 고딕"/>
          <w:color w:val="B03A2E"/>
        </w:rPr>
        <w:t>AdminEventPopupsPage</w:t>
      </w:r>
      <w:r>
        <w:rPr>
          <w:rFonts w:ascii="맑은 고딕" w:hAnsi="맑은 고딕" w:eastAsia="맑은 고딕"/>
        </w:rPr>
        <w:t>).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임팩트(기부) 캠페인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맑은 고딕"/>
          <w:color w:val="B03A2E"/>
        </w:rPr>
        <w:t>ImpactCampaignPage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맑은 고딕"/>
          <w:color w:val="B03A2E"/>
        </w:rPr>
        <w:t>/impact</w:t>
      </w:r>
      <w:r>
        <w:rPr>
          <w:rFonts w:ascii="맑은 고딕" w:hAnsi="맑은 고딕" w:eastAsia="맑은 고딕"/>
        </w:rPr>
        <w:t>) — 앱 활동과 연계한 사회공헌 배너·상세.</w:t>
      </w:r>
    </w:p>
    <w:p>
      <w:r>
        <w:rPr>
          <w:rFonts w:ascii="맑은 고딕" w:hAnsi="맑은 고딕" w:eastAsia="맑은 고딕"/>
          <w:b/>
          <w:color w:val="2E7D32"/>
          <w:sz w:val="30"/>
        </w:rPr>
        <w:t>16. 랜딩페이지 (PC) 🟩【할래말래 추가: 디자인 방향】</w:t>
      </w:r>
    </w:p>
    <w:p>
      <w:pPr>
        <w:pStyle w:val="ListBullet"/>
        <w:ind w:left="360"/>
      </w:pPr>
      <w:r>
        <w:rPr>
          <w:rFonts w:ascii="Consolas" w:hAnsi="Consolas" w:eastAsia="맑은 고딕"/>
          <w:color w:val="B03A2E"/>
        </w:rPr>
        <w:t>web/index.html</w:t>
      </w:r>
      <w:r>
        <w:rPr>
          <w:rFonts w:ascii="맑은 고딕" w:hAnsi="맑은 고딕" w:eastAsia="맑은 고딕"/>
        </w:rPr>
        <w:t xml:space="preserve"> — </w:t>
      </w:r>
      <w:r>
        <w:rPr>
          <w:rFonts w:ascii="맑은 고딕" w:hAnsi="맑은 고딕" w:eastAsia="맑은 고딕"/>
          <w:b/>
        </w:rPr>
        <w:t>다크 + 라임</w:t>
      </w:r>
      <w:r>
        <w:rPr>
          <w:rFonts w:ascii="맑은 고딕" w:hAnsi="맑은 고딕" w:eastAsia="맑은 고딕"/>
        </w:rPr>
        <w:t xml:space="preserve"> 스타일('이음' 참고 리디자인). 앱 소개·다운로드 유도.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법적 페이지: </w:t>
      </w:r>
      <w:r>
        <w:rPr>
          <w:rFonts w:ascii="Consolas" w:hAnsi="Consolas" w:eastAsia="맑은 고딕"/>
          <w:color w:val="B03A2E"/>
        </w:rPr>
        <w:t>terms.html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맑은 고딕"/>
          <w:color w:val="B03A2E"/>
        </w:rPr>
        <w:t>privacy.html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맑은 고딕"/>
          <w:color w:val="B03A2E"/>
        </w:rPr>
        <w:t>account-deletion.html</w:t>
      </w:r>
      <w:r>
        <w:rPr>
          <w:rFonts w:ascii="맑은 고딕" w:hAnsi="맑은 고딕" w:eastAsia="맑은 고딕"/>
        </w:rPr>
        <w:t xml:space="preserve">(계정삭제 안내), </w:t>
      </w:r>
      <w:r>
        <w:rPr>
          <w:rFonts w:ascii="Consolas" w:hAnsi="Consolas" w:eastAsia="맑은 고딕"/>
          <w:color w:val="B03A2E"/>
        </w:rPr>
        <w:t>robots.txt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맑은 고딕"/>
          <w:color w:val="B03A2E"/>
        </w:rPr>
        <w:t>sitemap.xml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  <w:b/>
          <w:color w:val="1A1A1A"/>
          <w:sz w:val="30"/>
        </w:rPr>
        <w:t>17. 관리자 페이지 (`/admin/*`)</w:t>
      </w:r>
    </w:p>
    <w:p>
      <w:r>
        <w:rPr>
          <w:rFonts w:ascii="맑은 고딕" w:hAnsi="맑은 고딕" w:eastAsia="맑은 고딕"/>
        </w:rPr>
        <w:t>시크원 A01~A35 체계를 할래말래 도메인으로 치환. 실제 구현된 메뉴 기준.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17-1. 공통 원칙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Firebase </w:t>
      </w:r>
      <w:r>
        <w:rPr>
          <w:rFonts w:ascii="Consolas" w:hAnsi="Consolas" w:eastAsia="맑은 고딕"/>
          <w:color w:val="B03A2E"/>
        </w:rPr>
        <w:t>isAdmin</w:t>
      </w:r>
      <w:r>
        <w:rPr>
          <w:rFonts w:ascii="맑은 고딕" w:hAnsi="맑은 고딕" w:eastAsia="맑은 고딕"/>
        </w:rPr>
        <w:t xml:space="preserve"> 클레임 세션만 통과(</w:t>
      </w:r>
      <w:r>
        <w:rPr>
          <w:rFonts w:ascii="Consolas" w:hAnsi="Consolas" w:eastAsia="맑은 고딕"/>
          <w:color w:val="B03A2E"/>
        </w:rPr>
        <w:t>RequireAdmin</w:t>
      </w:r>
      <w:r>
        <w:rPr>
          <w:rFonts w:ascii="맑은 고딕" w:hAnsi="맑은 고딕" w:eastAsia="맑은 고딕"/>
        </w:rPr>
        <w:t>). localStorage 우회 제거.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셸 레이아웃(</w:t>
      </w:r>
      <w:r>
        <w:rPr>
          <w:rFonts w:ascii="Consolas" w:hAnsi="Consolas" w:eastAsia="맑은 고딕"/>
          <w:color w:val="B03A2E"/>
        </w:rPr>
        <w:t>AdminShell</w:t>
      </w:r>
      <w:r>
        <w:rPr>
          <w:rFonts w:ascii="맑은 고딕" w:hAnsi="맑은 고딕" w:eastAsia="맑은 고딕"/>
        </w:rPr>
        <w:t>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17-2. 메뉴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그룹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화면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대시보드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AdminDashboardPage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지표 요약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회원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목록 / 랭킹 / 신고 / 차단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users/*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목록 / 랭킹 / 신고 / 차단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teams/*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경기(매칭)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목록 / 이슈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matches/*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경기(게임)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예정 / 지난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games/*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커뮤니티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글 목록 / 글 상세 / 신고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community/*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알림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공지 / 푸시 발송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notify/*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채팅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채팅 목록 / 방 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chat/*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배너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배너 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banners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구장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구장 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venues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정산/환불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정산 / 환불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settlements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refunds</w:t>
            </w:r>
            <w:r>
              <w:rPr>
                <w:rFonts w:ascii="맑은 고딕" w:hAnsi="맑은 고딕" w:eastAsia="맑은 고딕"/>
                <w:sz w:val="18"/>
              </w:rPr>
              <w:t xml:space="preserve"> (예약승인제 전환에 따라 축소)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문의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1:1 문의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inquiries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이벤트 팝업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팝업 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popups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앱 업데이트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업데이트 공지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updates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관리자 계정 / 정책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color w:val="B03A2E"/>
                <w:sz w:val="18"/>
              </w:rPr>
              <w:t>settings/*</w:t>
            </w:r>
          </w:p>
        </w:tc>
      </w:tr>
    </w:tbl>
    <w:p/>
    <w:p>
      <w:r>
        <w:rPr>
          <w:rFonts w:ascii="맑은 고딕" w:hAnsi="맑은 고딕" w:eastAsia="맑은 고딕"/>
          <w:b/>
          <w:color w:val="1A1A1A"/>
          <w:sz w:val="30"/>
        </w:rPr>
        <w:t>18. 화면 목록 (요약)</w:t>
      </w:r>
    </w:p>
    <w:p>
      <w:r>
        <w:rPr>
          <w:rFonts w:ascii="맑은 고딕" w:hAnsi="맑은 고딕" w:eastAsia="맑은 고딕"/>
          <w:b/>
          <w:color w:val="1A1A1A"/>
          <w:sz w:val="24"/>
        </w:rPr>
        <w:t>18-1. 사용자앱 (주요 화면군)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시스템: 스플래시 · 로딩 · 404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인증: 웰컴 · 로그인 · 카카오콜백 · 전화번호인증 · 가입완료 · 클럽온보딩 · 약관동의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홈: 홈 · 알림 · 알림상세 · 임팩트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 매칭: 매칭 · 지역선택 · 탐색중 · 상대공개 · 매칭관리 · 매칭방목록 · 매칭방상세 · 라인업 · 종료경기 · 내팀경기 · 매치분석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 구장: 구장목록 · 구장예약 · 코트예약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 팀/선수: 팀프로필 · 팀전적 · 팀랭킹 · 팀생성 · 팀관리 · 선수프로필 · 선수전적 · 개인랭킹 · 팀초대/가입요청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커뮤니티: 목록 · 작성 · 상세 / 구장게시판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채팅: 목록 · 방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MY: 프로필/상세/편집(스킬·신체·소개·미디어·팀가입) · 내경기(팀/개인) · 내글 · 신고내역 · 문의 · 팀초대함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설정: 알림설정 · 공지 · 차단관리 · FAQ · 회원탈퇴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법적: 이용약관 · 개인정보 · 운영정책</w:t>
      </w:r>
    </w:p>
    <w:p>
      <w:r>
        <w:rPr>
          <w:rFonts w:ascii="맑은 고딕" w:hAnsi="맑은 고딕" w:eastAsia="맑은 고딕"/>
          <w:b/>
          <w:color w:val="2E7D32"/>
          <w:sz w:val="24"/>
        </w:rPr>
        <w:t>18-2. 🟩 구장주앱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로그인 · 회원가입 · 온보딩 · 구장등록 · 심사대기 · 홈 · 예약현황 · 구장관리 · 마이 · 회원탈퇴</w:t>
      </w:r>
    </w:p>
    <w:p>
      <w:r>
        <w:rPr>
          <w:rFonts w:ascii="맑은 고딕" w:hAnsi="맑은 고딕" w:eastAsia="맑은 고딕"/>
          <w:b/>
          <w:color w:val="1A1A1A"/>
          <w:sz w:val="24"/>
        </w:rPr>
        <w:t>18-3. 관리자페이지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위 17-2 메뉴 전체.</w:t>
      </w:r>
    </w:p>
    <w:p>
      <w:r>
        <w:rPr>
          <w:rFonts w:ascii="맑은 고딕" w:hAnsi="맑은 고딕" w:eastAsia="맑은 고딕"/>
          <w:b/>
          <w:color w:val="1A1A1A"/>
          <w:sz w:val="30"/>
        </w:rPr>
        <w:t>19. 데이터/보안 (Firestore)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🚨 </w:t>
      </w:r>
      <w:r>
        <w:rPr>
          <w:rFonts w:ascii="맑은 고딕" w:hAnsi="맑은 고딕" w:eastAsia="맑은 고딕"/>
          <w:b/>
        </w:rPr>
        <w:t>출시 전 필수</w:t>
      </w:r>
      <w:r>
        <w:rPr>
          <w:rFonts w:ascii="맑은 고딕" w:hAnsi="맑은 고딕" w:eastAsia="맑은 고딕"/>
        </w:rPr>
        <w:t xml:space="preserve">: 현재 </w:t>
      </w:r>
      <w:r>
        <w:rPr>
          <w:rFonts w:ascii="Consolas" w:hAnsi="Consolas" w:eastAsia="맑은 고딕"/>
          <w:color w:val="B03A2E"/>
        </w:rPr>
        <w:t>firestore.rules</w:t>
      </w:r>
      <w:r>
        <w:rPr>
          <w:rFonts w:ascii="맑은 고딕" w:hAnsi="맑은 고딕" w:eastAsia="맑은 고딕"/>
        </w:rPr>
        <w:t xml:space="preserve">는 </w:t>
      </w:r>
      <w:r>
        <w:rPr>
          <w:rFonts w:ascii="맑은 고딕" w:hAnsi="맑은 고딕" w:eastAsia="맑은 고딕"/>
          <w:b/>
        </w:rPr>
        <w:t>테스트용 allow-all</w:t>
      </w:r>
      <w:r>
        <w:rPr>
          <w:rFonts w:ascii="맑은 고딕" w:hAnsi="맑은 고딕" w:eastAsia="맑은 고딕"/>
        </w:rPr>
        <w:t xml:space="preserve">로 원복된 상태. 강화 규칙은 </w:t>
      </w:r>
      <w:r>
        <w:rPr>
          <w:rFonts w:ascii="Consolas" w:hAnsi="Consolas" w:eastAsia="맑은 고딕"/>
          <w:color w:val="B03A2E"/>
        </w:rPr>
        <w:t>firestore.rules.prod</w:t>
      </w:r>
      <w:r>
        <w:rPr>
          <w:rFonts w:ascii="맑은 고딕" w:hAnsi="맑은 고딕" w:eastAsia="맑은 고딕"/>
        </w:rPr>
        <w:t xml:space="preserve">에 보존 → </w:t>
      </w:r>
      <w:r>
        <w:rPr>
          <w:rFonts w:ascii="맑은 고딕" w:hAnsi="맑은 고딕" w:eastAsia="맑은 고딕"/>
          <w:b/>
        </w:rPr>
        <w:t>출시 전 재적용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인덱스: </w:t>
      </w:r>
      <w:r>
        <w:rPr>
          <w:rFonts w:ascii="Consolas" w:hAnsi="Consolas" w:eastAsia="맑은 고딕"/>
          <w:color w:val="B03A2E"/>
        </w:rPr>
        <w:t>firestore.indexes.json</w:t>
      </w:r>
      <w:r>
        <w:rPr>
          <w:rFonts w:ascii="맑은 고딕" w:hAnsi="맑은 고딕" w:eastAsia="맑은 고딕"/>
        </w:rPr>
        <w:t xml:space="preserve">. 스토리지: </w:t>
      </w:r>
      <w:r>
        <w:rPr>
          <w:rFonts w:ascii="Consolas" w:hAnsi="Consolas" w:eastAsia="맑은 고딕"/>
          <w:color w:val="B03A2E"/>
        </w:rPr>
        <w:t>storage.rules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 xml:space="preserve">Firebase 프로젝트 </w:t>
      </w:r>
      <w:r>
        <w:rPr>
          <w:rFonts w:ascii="Consolas" w:hAnsi="Consolas" w:eastAsia="맑은 고딕"/>
          <w:color w:val="B03A2E"/>
        </w:rPr>
        <w:t>halle-bf789</w:t>
      </w:r>
      <w:r>
        <w:rPr>
          <w:rFonts w:ascii="맑은 고딕" w:hAnsi="맑은 고딕" w:eastAsia="맑은 고딕"/>
        </w:rPr>
        <w:t>(웹 config·Admin SDK 키 취급 주의).</w:t>
      </w:r>
    </w:p>
    <w:p>
      <w:r>
        <w:rPr>
          <w:rFonts w:ascii="맑은 고딕" w:hAnsi="맑은 고딕" w:eastAsia="맑은 고딕"/>
          <w:b/>
          <w:color w:val="1A1A1A"/>
          <w:sz w:val="30"/>
        </w:rPr>
        <w:t>20. 개발 시작 전/출시 전 결정 필요 항목 (체크리스트)</w:t>
      </w:r>
    </w:p>
    <w:p>
      <w:r>
        <w:rPr>
          <w:rFonts w:ascii="맑은 고딕" w:hAnsi="맑은 고딕" w:eastAsia="맑은 고딕"/>
          <w:b/>
          <w:color w:val="1A1A1A"/>
          <w:sz w:val="24"/>
        </w:rPr>
        <w:t>20-1. 기술 결정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 매칭 알고리즘 정식화(포지션·실력·승률·지역 가중치), 랭킹 산정식(전적→점수 반영) 확정.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 구장 예약 동시성(중복예약 방지) 트랜잭션 규칙.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FCM 토큰 관리(멀티 디바이스), 전화번호 인증 재발송/쿨다운(solapi 비용).</w:t>
      </w:r>
    </w:p>
    <w:p>
      <w:r>
        <w:rPr>
          <w:rFonts w:ascii="맑은 고딕" w:hAnsi="맑은 고딕" w:eastAsia="맑은 고딕"/>
          <w:b/>
          <w:color w:val="1A1A1A"/>
          <w:sz w:val="24"/>
        </w:rPr>
        <w:t>20-2. 디자인 결정 (UI 작업 시)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 왕관/포지션 칩/능력치 시각화 스펙, Fluent 3D 이모지 적용 범위.</w:t>
      </w:r>
    </w:p>
    <w:p>
      <w:r>
        <w:rPr>
          <w:rFonts w:ascii="맑은 고딕" w:hAnsi="맑은 고딕" w:eastAsia="맑은 고딕"/>
          <w:b/>
          <w:color w:val="1A1A1A"/>
          <w:sz w:val="24"/>
        </w:rPr>
        <w:t>20-3. 운영 설정값 (관리자)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배너·이벤트·공지, 신고 임계치, 구장 승인 정책, 취소·노쇼 기준.</w:t>
      </w:r>
    </w:p>
    <w:p>
      <w:r>
        <w:rPr>
          <w:rFonts w:ascii="맑은 고딕" w:hAnsi="맑은 고딕" w:eastAsia="맑은 고딕"/>
          <w:b/>
          <w:color w:val="1A1A1A"/>
          <w:sz w:val="24"/>
        </w:rPr>
        <w:t>20-4. 스토어 심사 확인 항목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 xml:space="preserve">🟩 안드로이드: </w:t>
      </w:r>
      <w:r>
        <w:rPr>
          <w:rFonts w:ascii="맑은 고딕" w:hAnsi="맑은 고딕" w:eastAsia="맑은 고딕"/>
          <w:b/>
        </w:rPr>
        <w:t>하단버튼 짤림</w:t>
      </w:r>
      <w:r>
        <w:rPr>
          <w:rFonts w:ascii="맑은 고딕" w:hAnsi="맑은 고딕" w:eastAsia="맑은 고딕"/>
        </w:rPr>
        <w:t xml:space="preserve">(edge-to-edge opt-out, 네이티브 리빌드 필요), </w:t>
      </w:r>
      <w:r>
        <w:rPr>
          <w:rFonts w:ascii="맑은 고딕" w:hAnsi="맑은 고딕" w:eastAsia="맑은 고딕"/>
          <w:b/>
        </w:rPr>
        <w:t>HW 뒤로가기</w:t>
      </w:r>
      <w:r>
        <w:rPr>
          <w:rFonts w:ascii="맑은 고딕" w:hAnsi="맑은 고딕" w:eastAsia="맑은 고딕"/>
        </w:rPr>
        <w:t xml:space="preserve"> 동작 통일.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소셜로그인 브릿지·</w:t>
      </w:r>
      <w:r>
        <w:rPr>
          <w:rFonts w:ascii="Consolas" w:hAnsi="Consolas" w:eastAsia="맑은 고딕"/>
          <w:color w:val="B03A2E"/>
        </w:rPr>
        <w:t>google-services</w:t>
      </w:r>
      <w:r>
        <w:rPr>
          <w:rFonts w:ascii="맑은 고딕" w:hAnsi="맑은 고딕" w:eastAsia="맑은 고딕"/>
        </w:rPr>
        <w:t xml:space="preserve"> 취급, 계정삭제 경로(</w:t>
      </w:r>
      <w:r>
        <w:rPr>
          <w:rFonts w:ascii="Consolas" w:hAnsi="Consolas" w:eastAsia="맑은 고딕"/>
          <w:color w:val="B03A2E"/>
        </w:rPr>
        <w:t>account-deletion.html</w:t>
      </w:r>
      <w:r>
        <w:rPr>
          <w:rFonts w:ascii="맑은 고딕" w:hAnsi="맑은 고딕" w:eastAsia="맑은 고딕"/>
        </w:rPr>
        <w:t>) 노출.</w:t>
      </w:r>
    </w:p>
    <w:p>
      <w:r>
        <w:rPr>
          <w:rFonts w:ascii="맑은 고딕" w:hAnsi="맑은 고딕" w:eastAsia="맑은 고딕"/>
          <w:b/>
          <w:color w:val="1A1A1A"/>
          <w:sz w:val="24"/>
        </w:rPr>
        <w:t>20-5. 오픈 전후 행정 신고 (사업자 몫)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  <w:color w:val="2E7D32"/>
        </w:rPr>
        <w:t>🟩 구장 예약 중개 관련 통신판매/전자상거래 고지, 국세청 사업자 진위확인(인증 배지) 절차.</w:t>
      </w:r>
    </w:p>
    <w:p>
      <w:r>
        <w:rPr>
          <w:rFonts w:ascii="맑은 고딕" w:hAnsi="맑은 고딕" w:eastAsia="맑은 고딕"/>
          <w:b/>
          <w:color w:val="1A1A1A"/>
          <w:sz w:val="30"/>
        </w:rPr>
        <w:t>부록. 시크원 대비 차이 요약 (무엇을 추가했나)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시크원(마사지)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할래말래(농구)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대상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업체(샵)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팀·선수 매칭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핵심 기능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관리사 출근부·업체광고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팀 매칭·랭킹·구장 예약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예약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제외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핵심(승인제)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사장님앱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제외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구장주앱 제공(예약전용)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인증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(해당)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소셜 + 전화번호 SMS 통합 게이트 체인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랭킹/왕관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팀/개인 랭킹 + 왕관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사회공헌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임팩트 기부 캠페인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신뢰배지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국세청 인증 구장 배지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네이티브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sz w:val="18"/>
              </w:rPr>
              <w:t>Expo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2E7D32"/>
                <w:sz w:val="18"/>
              </w:rPr>
              <w:t>🟩 RN WebView 래퍼 + 브릿지</w:t>
            </w:r>
          </w:p>
        </w:tc>
      </w:tr>
    </w:tbl>
    <w:p/>
    <w:p>
      <w:pPr>
        <w:ind w:left="288"/>
      </w:pPr>
      <w:r>
        <w:rPr>
          <w:rFonts w:ascii="맑은 고딕" w:hAnsi="맑은 고딕" w:eastAsia="맑은 고딕"/>
          <w:b/>
          <w:color w:val="2E7D32"/>
        </w:rPr>
        <w:t xml:space="preserve">🟩 표시가 붙은 항목이 </w:t>
      </w:r>
      <w:r>
        <w:rPr>
          <w:rFonts w:ascii="맑은 고딕" w:hAnsi="맑은 고딕" w:eastAsia="맑은 고딕"/>
          <w:b/>
          <w:i/>
          <w:color w:val="666666"/>
          <w:sz w:val="18"/>
        </w:rPr>
        <w:t>시크원 기획서에는 없고 할래말래에 새로 넣은 부분</w:t>
      </w:r>
      <w:r>
        <w:rPr>
          <w:rFonts w:ascii="맑은 고딕" w:hAnsi="맑은 고딕" w:eastAsia="맑은 고딕"/>
          <w:i/>
          <w:color w:val="666666"/>
          <w:sz w:val="18"/>
        </w:rPr>
        <w:t>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